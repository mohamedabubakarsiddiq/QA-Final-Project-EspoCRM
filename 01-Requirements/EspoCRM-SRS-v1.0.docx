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EBAC" w14:textId="77777777" w:rsidR="00A051F0" w:rsidRDefault="00000000">
      <w:pPr>
        <w:jc w:val="center"/>
      </w:pPr>
      <w:r>
        <w:rPr>
          <w:b/>
          <w:sz w:val="48"/>
        </w:rPr>
        <w:br/>
      </w:r>
      <w:r>
        <w:rPr>
          <w:b/>
          <w:sz w:val="48"/>
        </w:rPr>
        <w:br/>
        <w:t>SOFTWARE REQUIREMENTS SPECIFICATION</w:t>
      </w:r>
      <w:r>
        <w:rPr>
          <w:b/>
          <w:sz w:val="48"/>
        </w:rPr>
        <w:br/>
      </w:r>
      <w:r>
        <w:rPr>
          <w:b/>
          <w:sz w:val="38"/>
        </w:rPr>
        <w:t>EspoCRM QA Automation Project</w:t>
      </w:r>
    </w:p>
    <w:p w14:paraId="3A6F1C65" w14:textId="77777777" w:rsidR="00A051F0" w:rsidRDefault="00000000">
      <w:pPr>
        <w:jc w:val="center"/>
      </w:pPr>
      <w:r>
        <w:br/>
        <w:t>Version 1.1</w:t>
      </w:r>
      <w:r>
        <w:br/>
        <w:t>Document Status: Baseline</w:t>
      </w:r>
      <w:r>
        <w:br/>
        <w:t>Date: 22 August 2026</w:t>
      </w:r>
    </w:p>
    <w:p w14:paraId="53A132A5" w14:textId="77777777" w:rsidR="00A051F0" w:rsidRDefault="00000000">
      <w:r>
        <w:br w:type="page"/>
      </w:r>
    </w:p>
    <w:p w14:paraId="6A20C99E" w14:textId="77777777" w:rsidR="00A051F0" w:rsidRDefault="00000000">
      <w:pPr>
        <w:pStyle w:val="Heading1"/>
      </w:pPr>
      <w:r>
        <w:lastRenderedPageBreak/>
        <w:t>Document Control</w:t>
      </w:r>
    </w:p>
    <w:tbl>
      <w:tblPr>
        <w:tblStyle w:val="TableGrid"/>
        <w:tblW w:w="0" w:type="auto"/>
        <w:tblLook w:val="04A0" w:firstRow="1" w:lastRow="0" w:firstColumn="1" w:lastColumn="0" w:noHBand="0" w:noVBand="1"/>
      </w:tblPr>
      <w:tblGrid>
        <w:gridCol w:w="4968"/>
        <w:gridCol w:w="4968"/>
      </w:tblGrid>
      <w:tr w:rsidR="00A051F0" w14:paraId="5206B08B" w14:textId="77777777">
        <w:tc>
          <w:tcPr>
            <w:tcW w:w="4968" w:type="dxa"/>
          </w:tcPr>
          <w:p w14:paraId="06E39EE6" w14:textId="77777777" w:rsidR="00A051F0" w:rsidRDefault="00000000">
            <w:r>
              <w:t>Item</w:t>
            </w:r>
          </w:p>
        </w:tc>
        <w:tc>
          <w:tcPr>
            <w:tcW w:w="4968" w:type="dxa"/>
          </w:tcPr>
          <w:p w14:paraId="655391A1" w14:textId="77777777" w:rsidR="00A051F0" w:rsidRDefault="00000000">
            <w:r>
              <w:t>Details</w:t>
            </w:r>
          </w:p>
        </w:tc>
      </w:tr>
      <w:tr w:rsidR="00A051F0" w14:paraId="12EEA92F" w14:textId="77777777">
        <w:tc>
          <w:tcPr>
            <w:tcW w:w="4968" w:type="dxa"/>
          </w:tcPr>
          <w:p w14:paraId="65AFA347" w14:textId="77777777" w:rsidR="00A051F0" w:rsidRDefault="00000000">
            <w:r>
              <w:t>Application</w:t>
            </w:r>
          </w:p>
        </w:tc>
        <w:tc>
          <w:tcPr>
            <w:tcW w:w="4968" w:type="dxa"/>
          </w:tcPr>
          <w:p w14:paraId="1E17D262" w14:textId="77777777" w:rsidR="00A051F0" w:rsidRDefault="00000000">
            <w:r>
              <w:t>EspoCRM</w:t>
            </w:r>
          </w:p>
        </w:tc>
      </w:tr>
      <w:tr w:rsidR="00A051F0" w14:paraId="1809F273" w14:textId="77777777">
        <w:tc>
          <w:tcPr>
            <w:tcW w:w="4968" w:type="dxa"/>
          </w:tcPr>
          <w:p w14:paraId="68DD30A9" w14:textId="77777777" w:rsidR="00A051F0" w:rsidRDefault="00000000">
            <w:r>
              <w:t>Project</w:t>
            </w:r>
          </w:p>
        </w:tc>
        <w:tc>
          <w:tcPr>
            <w:tcW w:w="4968" w:type="dxa"/>
          </w:tcPr>
          <w:p w14:paraId="08A0B344" w14:textId="77777777" w:rsidR="00A051F0" w:rsidRDefault="00000000">
            <w:r>
              <w:t>EspoCRM QA Automation</w:t>
            </w:r>
          </w:p>
        </w:tc>
      </w:tr>
      <w:tr w:rsidR="00A051F0" w14:paraId="4CEF272B" w14:textId="77777777">
        <w:tc>
          <w:tcPr>
            <w:tcW w:w="4968" w:type="dxa"/>
          </w:tcPr>
          <w:p w14:paraId="50A6E8D6" w14:textId="77777777" w:rsidR="00A051F0" w:rsidRDefault="00000000">
            <w:r>
              <w:t>Document</w:t>
            </w:r>
          </w:p>
        </w:tc>
        <w:tc>
          <w:tcPr>
            <w:tcW w:w="4968" w:type="dxa"/>
          </w:tcPr>
          <w:p w14:paraId="2E3F4963" w14:textId="77777777" w:rsidR="00A051F0" w:rsidRDefault="00000000">
            <w:r>
              <w:t>Software Requirements Specification</w:t>
            </w:r>
          </w:p>
        </w:tc>
      </w:tr>
      <w:tr w:rsidR="00A051F0" w14:paraId="0DA32EB9" w14:textId="77777777">
        <w:tc>
          <w:tcPr>
            <w:tcW w:w="4968" w:type="dxa"/>
          </w:tcPr>
          <w:p w14:paraId="0DBE6C0C" w14:textId="77777777" w:rsidR="00A051F0" w:rsidRDefault="00000000">
            <w:r>
              <w:t>Version</w:t>
            </w:r>
          </w:p>
        </w:tc>
        <w:tc>
          <w:tcPr>
            <w:tcW w:w="4968" w:type="dxa"/>
          </w:tcPr>
          <w:p w14:paraId="5D43D084" w14:textId="77777777" w:rsidR="00A051F0" w:rsidRDefault="00000000">
            <w:r>
              <w:t>1.1</w:t>
            </w:r>
          </w:p>
        </w:tc>
      </w:tr>
      <w:tr w:rsidR="00A051F0" w14:paraId="205BF441" w14:textId="77777777">
        <w:tc>
          <w:tcPr>
            <w:tcW w:w="4968" w:type="dxa"/>
          </w:tcPr>
          <w:p w14:paraId="48442FB8" w14:textId="77777777" w:rsidR="00A051F0" w:rsidRDefault="00000000">
            <w:r>
              <w:t>Status</w:t>
            </w:r>
          </w:p>
        </w:tc>
        <w:tc>
          <w:tcPr>
            <w:tcW w:w="4968" w:type="dxa"/>
          </w:tcPr>
          <w:p w14:paraId="7AE78EBD" w14:textId="77777777" w:rsidR="00A051F0" w:rsidRDefault="00000000">
            <w:r>
              <w:t>Baseline</w:t>
            </w:r>
          </w:p>
        </w:tc>
      </w:tr>
      <w:tr w:rsidR="00A051F0" w14:paraId="73A278A1" w14:textId="77777777">
        <w:tc>
          <w:tcPr>
            <w:tcW w:w="4968" w:type="dxa"/>
          </w:tcPr>
          <w:p w14:paraId="02B62461" w14:textId="77777777" w:rsidR="00A051F0" w:rsidRDefault="00000000">
            <w:r>
              <w:t>Scope</w:t>
            </w:r>
          </w:p>
        </w:tc>
        <w:tc>
          <w:tcPr>
            <w:tcW w:w="4968" w:type="dxa"/>
          </w:tcPr>
          <w:p w14:paraId="209E4AA6" w14:textId="77777777" w:rsidR="00A051F0" w:rsidRDefault="00000000">
            <w:r>
              <w:t>Login, Accounts, Contacts, Leads and Opportunities</w:t>
            </w:r>
          </w:p>
        </w:tc>
      </w:tr>
      <w:tr w:rsidR="00A051F0" w14:paraId="33FD8C84" w14:textId="77777777">
        <w:tc>
          <w:tcPr>
            <w:tcW w:w="4968" w:type="dxa"/>
          </w:tcPr>
          <w:p w14:paraId="3AFA9D6B" w14:textId="77777777" w:rsidR="00A051F0" w:rsidRDefault="00000000">
            <w:r>
              <w:t>Requirement Source</w:t>
            </w:r>
          </w:p>
        </w:tc>
        <w:tc>
          <w:tcPr>
            <w:tcW w:w="4968" w:type="dxa"/>
          </w:tcPr>
          <w:p w14:paraId="3B75DF1F" w14:textId="77777777" w:rsidR="00A051F0" w:rsidRDefault="00000000">
            <w:r>
              <w:t>Existing module RTMs supplied for this project</w:t>
            </w:r>
          </w:p>
        </w:tc>
      </w:tr>
    </w:tbl>
    <w:p w14:paraId="21047F25" w14:textId="77777777" w:rsidR="00A051F0" w:rsidRDefault="00000000">
      <w:pPr>
        <w:pStyle w:val="Heading2"/>
      </w:pPr>
      <w:r>
        <w:t>Revision History</w:t>
      </w:r>
    </w:p>
    <w:tbl>
      <w:tblPr>
        <w:tblStyle w:val="TableGrid"/>
        <w:tblW w:w="0" w:type="auto"/>
        <w:tblLook w:val="04A0" w:firstRow="1" w:lastRow="0" w:firstColumn="1" w:lastColumn="0" w:noHBand="0" w:noVBand="1"/>
      </w:tblPr>
      <w:tblGrid>
        <w:gridCol w:w="3312"/>
        <w:gridCol w:w="3312"/>
        <w:gridCol w:w="3312"/>
      </w:tblGrid>
      <w:tr w:rsidR="00A051F0" w14:paraId="01CAD313" w14:textId="77777777">
        <w:tc>
          <w:tcPr>
            <w:tcW w:w="3312" w:type="dxa"/>
          </w:tcPr>
          <w:p w14:paraId="448E6417" w14:textId="77777777" w:rsidR="00A051F0" w:rsidRDefault="00000000">
            <w:r>
              <w:t>Version</w:t>
            </w:r>
          </w:p>
        </w:tc>
        <w:tc>
          <w:tcPr>
            <w:tcW w:w="3312" w:type="dxa"/>
          </w:tcPr>
          <w:p w14:paraId="25A2A24B" w14:textId="77777777" w:rsidR="00A051F0" w:rsidRDefault="00000000">
            <w:r>
              <w:t>Date</w:t>
            </w:r>
          </w:p>
        </w:tc>
        <w:tc>
          <w:tcPr>
            <w:tcW w:w="3312" w:type="dxa"/>
          </w:tcPr>
          <w:p w14:paraId="6B38EC36" w14:textId="77777777" w:rsidR="00A051F0" w:rsidRDefault="00000000">
            <w:r>
              <w:t>Description</w:t>
            </w:r>
          </w:p>
        </w:tc>
      </w:tr>
      <w:tr w:rsidR="00A051F0" w14:paraId="09DB19F5" w14:textId="77777777">
        <w:tc>
          <w:tcPr>
            <w:tcW w:w="3312" w:type="dxa"/>
          </w:tcPr>
          <w:p w14:paraId="5D103254" w14:textId="77777777" w:rsidR="00A051F0" w:rsidRDefault="00000000">
            <w:r>
              <w:t>1.0</w:t>
            </w:r>
          </w:p>
        </w:tc>
        <w:tc>
          <w:tcPr>
            <w:tcW w:w="3312" w:type="dxa"/>
          </w:tcPr>
          <w:p w14:paraId="5167A3B9" w14:textId="77777777" w:rsidR="00A051F0" w:rsidRDefault="00000000">
            <w:r>
              <w:t>22-Aug-2026</w:t>
            </w:r>
          </w:p>
        </w:tc>
        <w:tc>
          <w:tcPr>
            <w:tcW w:w="3312" w:type="dxa"/>
          </w:tcPr>
          <w:p w14:paraId="1000CD92" w14:textId="77777777" w:rsidR="00A051F0" w:rsidRDefault="00000000">
            <w:r>
              <w:t>Initial project-specific requirements baseline</w:t>
            </w:r>
          </w:p>
        </w:tc>
      </w:tr>
      <w:tr w:rsidR="00A051F0" w14:paraId="6D661ADD" w14:textId="77777777">
        <w:tc>
          <w:tcPr>
            <w:tcW w:w="3312" w:type="dxa"/>
          </w:tcPr>
          <w:p w14:paraId="357F7D28" w14:textId="77777777" w:rsidR="00A051F0" w:rsidRDefault="00000000">
            <w:r>
              <w:t>1.1</w:t>
            </w:r>
          </w:p>
        </w:tc>
        <w:tc>
          <w:tcPr>
            <w:tcW w:w="3312" w:type="dxa"/>
          </w:tcPr>
          <w:p w14:paraId="76F1475D" w14:textId="77777777" w:rsidR="00A051F0" w:rsidRDefault="00000000">
            <w:r>
              <w:t>22-Aug-2026</w:t>
            </w:r>
          </w:p>
        </w:tc>
        <w:tc>
          <w:tcPr>
            <w:tcW w:w="3312" w:type="dxa"/>
          </w:tcPr>
          <w:p w14:paraId="214BA0D7" w14:textId="77777777" w:rsidR="00A051F0" w:rsidRDefault="00000000">
            <w:r>
              <w:t>Requirement IDs and requirement statements aligned to the existing module RTMs</w:t>
            </w:r>
          </w:p>
        </w:tc>
      </w:tr>
    </w:tbl>
    <w:p w14:paraId="01218A6C" w14:textId="77777777" w:rsidR="00A051F0" w:rsidRDefault="00000000">
      <w:pPr>
        <w:pStyle w:val="Heading1"/>
      </w:pPr>
      <w:r>
        <w:t>1. Introduction</w:t>
      </w:r>
    </w:p>
    <w:p w14:paraId="7EC807B4" w14:textId="77777777" w:rsidR="00A051F0" w:rsidRDefault="00000000">
      <w:pPr>
        <w:pStyle w:val="Heading2"/>
      </w:pPr>
      <w:r>
        <w:t>1.1 Purpose</w:t>
      </w:r>
    </w:p>
    <w:p w14:paraId="5ADC869E" w14:textId="77777777" w:rsidR="00A051F0" w:rsidRDefault="00000000">
      <w:r>
        <w:t>This SRS defines the requirements baseline for the selected EspoCRM scope. Requirement identifiers and requirement statements in this version are derived from the existing module RTMs so that the SRS aligns with the project's established FR → TS → TC → RTM traceability.</w:t>
      </w:r>
    </w:p>
    <w:p w14:paraId="592534F0" w14:textId="77777777" w:rsidR="00A051F0" w:rsidRDefault="00000000">
      <w:pPr>
        <w:pStyle w:val="Heading2"/>
      </w:pPr>
      <w:r>
        <w:t>1.2 Project Objective</w:t>
      </w:r>
    </w:p>
    <w:p w14:paraId="036CB75A" w14:textId="77777777" w:rsidR="00A051F0" w:rsidRDefault="00000000">
      <w:r>
        <w:t>The project applies a structured QA lifecycle to the selected EspoCRM modules, followed by automation and supporting API, SQL and CI activities.</w:t>
      </w:r>
    </w:p>
    <w:p w14:paraId="7CC2BB34" w14:textId="77777777" w:rsidR="00A051F0" w:rsidRDefault="00000000">
      <w:pPr>
        <w:pStyle w:val="Heading1"/>
      </w:pPr>
      <w:r>
        <w:t>2. Scope</w:t>
      </w:r>
    </w:p>
    <w:p w14:paraId="5594ACFB" w14:textId="77777777" w:rsidR="00A051F0" w:rsidRDefault="00000000">
      <w:pPr>
        <w:pStyle w:val="Heading2"/>
      </w:pPr>
      <w:r>
        <w:t>2.1 In Scope</w:t>
      </w:r>
    </w:p>
    <w:p w14:paraId="43BCF306" w14:textId="77777777" w:rsidR="00A051F0" w:rsidRDefault="00000000">
      <w:pPr>
        <w:pStyle w:val="ListBullet"/>
      </w:pPr>
      <w:r>
        <w:t>Login</w:t>
      </w:r>
    </w:p>
    <w:p w14:paraId="42C3FEDA" w14:textId="77777777" w:rsidR="00A051F0" w:rsidRDefault="00000000">
      <w:pPr>
        <w:pStyle w:val="ListBullet"/>
      </w:pPr>
      <w:r>
        <w:t>Accounts</w:t>
      </w:r>
    </w:p>
    <w:p w14:paraId="7414CA95" w14:textId="77777777" w:rsidR="00A051F0" w:rsidRDefault="00000000">
      <w:pPr>
        <w:pStyle w:val="ListBullet"/>
      </w:pPr>
      <w:r>
        <w:t>Contacts</w:t>
      </w:r>
    </w:p>
    <w:p w14:paraId="5CACAAB7" w14:textId="77777777" w:rsidR="00A051F0" w:rsidRDefault="00000000">
      <w:pPr>
        <w:pStyle w:val="ListBullet"/>
      </w:pPr>
      <w:r>
        <w:t>Leads</w:t>
      </w:r>
    </w:p>
    <w:p w14:paraId="671E2098" w14:textId="77777777" w:rsidR="00A051F0" w:rsidRDefault="00000000">
      <w:pPr>
        <w:pStyle w:val="ListBullet"/>
      </w:pPr>
      <w:r>
        <w:t>Opportunities</w:t>
      </w:r>
    </w:p>
    <w:p w14:paraId="09D55990" w14:textId="77777777" w:rsidR="00A051F0" w:rsidRDefault="00000000">
      <w:pPr>
        <w:pStyle w:val="ListBullet"/>
      </w:pPr>
      <w:r>
        <w:t>Functional and negative testing applicable to the selected requirements</w:t>
      </w:r>
    </w:p>
    <w:p w14:paraId="58D9A3D5" w14:textId="77777777" w:rsidR="00A051F0" w:rsidRDefault="00000000">
      <w:pPr>
        <w:pStyle w:val="ListBullet"/>
      </w:pPr>
      <w:r>
        <w:t>Traceability through existing Scenario and Test Case identifiers</w:t>
      </w:r>
    </w:p>
    <w:p w14:paraId="306EF6E6" w14:textId="77777777" w:rsidR="00A051F0" w:rsidRDefault="00000000">
      <w:pPr>
        <w:pStyle w:val="ListBullet"/>
      </w:pPr>
      <w:r>
        <w:t>Automation, API, SQL and Jenkins activities for the selected scope</w:t>
      </w:r>
    </w:p>
    <w:p w14:paraId="6DAE27BE" w14:textId="77777777" w:rsidR="008F1584" w:rsidRDefault="008F1584">
      <w:pPr>
        <w:pStyle w:val="Heading2"/>
      </w:pPr>
    </w:p>
    <w:p w14:paraId="68179419" w14:textId="77777777" w:rsidR="008F1584" w:rsidRDefault="008F1584" w:rsidP="008F1584"/>
    <w:p w14:paraId="77B3A2B4" w14:textId="77777777" w:rsidR="008F1584" w:rsidRPr="008F1584" w:rsidRDefault="008F1584" w:rsidP="008F1584"/>
    <w:p w14:paraId="2C02AB33" w14:textId="5033C8E0" w:rsidR="00A051F0" w:rsidRDefault="00000000">
      <w:pPr>
        <w:pStyle w:val="Heading2"/>
      </w:pPr>
      <w:r>
        <w:lastRenderedPageBreak/>
        <w:t>2.2 Out of Scope</w:t>
      </w:r>
    </w:p>
    <w:p w14:paraId="7D6E8E9A" w14:textId="77777777" w:rsidR="00A051F0" w:rsidRDefault="00000000">
      <w:pPr>
        <w:pStyle w:val="ListBullet"/>
      </w:pPr>
      <w:r>
        <w:t>Cases</w:t>
      </w:r>
    </w:p>
    <w:p w14:paraId="1561AA4D" w14:textId="77777777" w:rsidR="00A051F0" w:rsidRDefault="00000000">
      <w:pPr>
        <w:pStyle w:val="ListBullet"/>
      </w:pPr>
      <w:r>
        <w:t>Tasks</w:t>
      </w:r>
    </w:p>
    <w:p w14:paraId="5ECF054B" w14:textId="77777777" w:rsidR="00A051F0" w:rsidRDefault="00000000">
      <w:pPr>
        <w:pStyle w:val="ListBullet"/>
      </w:pPr>
      <w:r>
        <w:t>Meetings</w:t>
      </w:r>
    </w:p>
    <w:p w14:paraId="470AE65D" w14:textId="77777777" w:rsidR="00A051F0" w:rsidRDefault="00000000">
      <w:pPr>
        <w:pStyle w:val="ListBullet"/>
      </w:pPr>
      <w:r>
        <w:t>Calls</w:t>
      </w:r>
    </w:p>
    <w:p w14:paraId="083448A4" w14:textId="77777777" w:rsidR="00A051F0" w:rsidRDefault="00000000">
      <w:pPr>
        <w:pStyle w:val="ListBullet"/>
      </w:pPr>
      <w:r>
        <w:t>Calendar</w:t>
      </w:r>
    </w:p>
    <w:p w14:paraId="58D380A9" w14:textId="77777777" w:rsidR="00A051F0" w:rsidRDefault="00000000">
      <w:pPr>
        <w:pStyle w:val="ListBullet"/>
      </w:pPr>
      <w:r>
        <w:t>Reports</w:t>
      </w:r>
    </w:p>
    <w:p w14:paraId="44FBBF5E" w14:textId="77777777" w:rsidR="00A051F0" w:rsidRDefault="00000000">
      <w:pPr>
        <w:pStyle w:val="ListBullet"/>
      </w:pPr>
      <w:r>
        <w:t>Other EspoCRM modules not listed above</w:t>
      </w:r>
    </w:p>
    <w:p w14:paraId="08E9492D" w14:textId="77777777" w:rsidR="00A051F0" w:rsidRDefault="00000000">
      <w:pPr>
        <w:pStyle w:val="ListBullet"/>
      </w:pPr>
      <w:r>
        <w:t>Production testing</w:t>
      </w:r>
    </w:p>
    <w:p w14:paraId="78A8F685" w14:textId="77777777" w:rsidR="00A051F0" w:rsidRDefault="00000000">
      <w:pPr>
        <w:pStyle w:val="Heading1"/>
      </w:pPr>
      <w:r>
        <w:t>3. Requirements Baseline</w:t>
      </w:r>
    </w:p>
    <w:p w14:paraId="05064ED8" w14:textId="77777777" w:rsidR="00A051F0" w:rsidRDefault="00000000">
      <w:r>
        <w:t>The following 169 requirement entries were extracted from the five supplied module RTMs. The identifiers and requirement wording are preserved from those source artifacts; no additional requirements have been invented in this baseline.</w:t>
      </w:r>
    </w:p>
    <w:tbl>
      <w:tblPr>
        <w:tblStyle w:val="TableGrid"/>
        <w:tblW w:w="0" w:type="auto"/>
        <w:tblLook w:val="04A0" w:firstRow="1" w:lastRow="0" w:firstColumn="1" w:lastColumn="0" w:noHBand="0" w:noVBand="1"/>
      </w:tblPr>
      <w:tblGrid>
        <w:gridCol w:w="3312"/>
        <w:gridCol w:w="3312"/>
        <w:gridCol w:w="3312"/>
      </w:tblGrid>
      <w:tr w:rsidR="00A051F0" w14:paraId="6274FF33" w14:textId="77777777">
        <w:tc>
          <w:tcPr>
            <w:tcW w:w="3312" w:type="dxa"/>
          </w:tcPr>
          <w:p w14:paraId="5E0B7821" w14:textId="77777777" w:rsidR="00A051F0" w:rsidRDefault="00000000">
            <w:r>
              <w:t>Requirement ID</w:t>
            </w:r>
          </w:p>
        </w:tc>
        <w:tc>
          <w:tcPr>
            <w:tcW w:w="3312" w:type="dxa"/>
          </w:tcPr>
          <w:p w14:paraId="790C64A6" w14:textId="77777777" w:rsidR="00A051F0" w:rsidRDefault="00000000">
            <w:r>
              <w:t>Module</w:t>
            </w:r>
          </w:p>
        </w:tc>
        <w:tc>
          <w:tcPr>
            <w:tcW w:w="3312" w:type="dxa"/>
          </w:tcPr>
          <w:p w14:paraId="6B7E2C43" w14:textId="77777777" w:rsidR="00A051F0" w:rsidRDefault="00000000">
            <w:r>
              <w:t>Requirement</w:t>
            </w:r>
          </w:p>
        </w:tc>
      </w:tr>
      <w:tr w:rsidR="00A051F0" w14:paraId="301A714C" w14:textId="77777777">
        <w:tc>
          <w:tcPr>
            <w:tcW w:w="3312" w:type="dxa"/>
          </w:tcPr>
          <w:p w14:paraId="3D6F20EB" w14:textId="77777777" w:rsidR="00A051F0" w:rsidRDefault="00000000">
            <w:r>
              <w:t>FR-AUTH-001</w:t>
            </w:r>
          </w:p>
        </w:tc>
        <w:tc>
          <w:tcPr>
            <w:tcW w:w="3312" w:type="dxa"/>
          </w:tcPr>
          <w:p w14:paraId="6B4EA598" w14:textId="77777777" w:rsidR="00A051F0" w:rsidRDefault="00000000">
            <w:r>
              <w:t>Login</w:t>
            </w:r>
          </w:p>
        </w:tc>
        <w:tc>
          <w:tcPr>
            <w:tcW w:w="3312" w:type="dxa"/>
          </w:tcPr>
          <w:p w14:paraId="4333AA56" w14:textId="77777777" w:rsidR="00A051F0" w:rsidRDefault="00A051F0"/>
        </w:tc>
      </w:tr>
      <w:tr w:rsidR="00A051F0" w14:paraId="309CC173" w14:textId="77777777">
        <w:tc>
          <w:tcPr>
            <w:tcW w:w="3312" w:type="dxa"/>
          </w:tcPr>
          <w:p w14:paraId="0179321A" w14:textId="77777777" w:rsidR="00A051F0" w:rsidRDefault="00000000">
            <w:r>
              <w:t>FR-AUTH-003</w:t>
            </w:r>
          </w:p>
        </w:tc>
        <w:tc>
          <w:tcPr>
            <w:tcW w:w="3312" w:type="dxa"/>
          </w:tcPr>
          <w:p w14:paraId="2183B97B" w14:textId="77777777" w:rsidR="00A051F0" w:rsidRDefault="00000000">
            <w:r>
              <w:t>Login</w:t>
            </w:r>
          </w:p>
        </w:tc>
        <w:tc>
          <w:tcPr>
            <w:tcW w:w="3312" w:type="dxa"/>
          </w:tcPr>
          <w:p w14:paraId="556F79B4" w14:textId="77777777" w:rsidR="00A051F0" w:rsidRDefault="00A051F0"/>
        </w:tc>
      </w:tr>
      <w:tr w:rsidR="00A051F0" w14:paraId="7B8D8912" w14:textId="77777777">
        <w:tc>
          <w:tcPr>
            <w:tcW w:w="3312" w:type="dxa"/>
          </w:tcPr>
          <w:p w14:paraId="08B62CDA" w14:textId="77777777" w:rsidR="00A051F0" w:rsidRDefault="00000000">
            <w:r>
              <w:t>FR-AUTH-004</w:t>
            </w:r>
          </w:p>
        </w:tc>
        <w:tc>
          <w:tcPr>
            <w:tcW w:w="3312" w:type="dxa"/>
          </w:tcPr>
          <w:p w14:paraId="4FE35307" w14:textId="77777777" w:rsidR="00A051F0" w:rsidRDefault="00000000">
            <w:r>
              <w:t>Login</w:t>
            </w:r>
          </w:p>
        </w:tc>
        <w:tc>
          <w:tcPr>
            <w:tcW w:w="3312" w:type="dxa"/>
          </w:tcPr>
          <w:p w14:paraId="5EF51759" w14:textId="77777777" w:rsidR="00A051F0" w:rsidRDefault="00A051F0"/>
        </w:tc>
      </w:tr>
      <w:tr w:rsidR="00A051F0" w14:paraId="3059C704" w14:textId="77777777">
        <w:tc>
          <w:tcPr>
            <w:tcW w:w="3312" w:type="dxa"/>
          </w:tcPr>
          <w:p w14:paraId="7FD06C46" w14:textId="77777777" w:rsidR="00A051F0" w:rsidRDefault="00000000">
            <w:r>
              <w:t>FR-AUTH-005</w:t>
            </w:r>
          </w:p>
        </w:tc>
        <w:tc>
          <w:tcPr>
            <w:tcW w:w="3312" w:type="dxa"/>
          </w:tcPr>
          <w:p w14:paraId="79D6B9A1" w14:textId="77777777" w:rsidR="00A051F0" w:rsidRDefault="00000000">
            <w:r>
              <w:t>Login</w:t>
            </w:r>
          </w:p>
        </w:tc>
        <w:tc>
          <w:tcPr>
            <w:tcW w:w="3312" w:type="dxa"/>
          </w:tcPr>
          <w:p w14:paraId="3D9C4D99" w14:textId="77777777" w:rsidR="00A051F0" w:rsidRDefault="00A051F0"/>
        </w:tc>
      </w:tr>
      <w:tr w:rsidR="00A051F0" w14:paraId="60D2C336" w14:textId="77777777">
        <w:tc>
          <w:tcPr>
            <w:tcW w:w="3312" w:type="dxa"/>
          </w:tcPr>
          <w:p w14:paraId="7F34B586" w14:textId="77777777" w:rsidR="00A051F0" w:rsidRDefault="00000000">
            <w:r>
              <w:t>FR-AUTH-006</w:t>
            </w:r>
          </w:p>
        </w:tc>
        <w:tc>
          <w:tcPr>
            <w:tcW w:w="3312" w:type="dxa"/>
          </w:tcPr>
          <w:p w14:paraId="2424C40D" w14:textId="77777777" w:rsidR="00A051F0" w:rsidRDefault="00000000">
            <w:r>
              <w:t>Login</w:t>
            </w:r>
          </w:p>
        </w:tc>
        <w:tc>
          <w:tcPr>
            <w:tcW w:w="3312" w:type="dxa"/>
          </w:tcPr>
          <w:p w14:paraId="3181EFA1" w14:textId="77777777" w:rsidR="00A051F0" w:rsidRDefault="00A051F0"/>
        </w:tc>
      </w:tr>
      <w:tr w:rsidR="00A051F0" w14:paraId="32B92976" w14:textId="77777777">
        <w:tc>
          <w:tcPr>
            <w:tcW w:w="3312" w:type="dxa"/>
          </w:tcPr>
          <w:p w14:paraId="1097D2A6" w14:textId="77777777" w:rsidR="00A051F0" w:rsidRDefault="00000000">
            <w:r>
              <w:t>FR-ACC-001</w:t>
            </w:r>
          </w:p>
        </w:tc>
        <w:tc>
          <w:tcPr>
            <w:tcW w:w="3312" w:type="dxa"/>
          </w:tcPr>
          <w:p w14:paraId="2B78F097" w14:textId="77777777" w:rsidR="00A051F0" w:rsidRDefault="00000000">
            <w:r>
              <w:t>Accounts</w:t>
            </w:r>
          </w:p>
        </w:tc>
        <w:tc>
          <w:tcPr>
            <w:tcW w:w="3312" w:type="dxa"/>
          </w:tcPr>
          <w:p w14:paraId="59B292DE" w14:textId="77777777" w:rsidR="00A051F0" w:rsidRDefault="00A051F0"/>
        </w:tc>
      </w:tr>
      <w:tr w:rsidR="00A051F0" w14:paraId="6513978B" w14:textId="77777777">
        <w:tc>
          <w:tcPr>
            <w:tcW w:w="3312" w:type="dxa"/>
          </w:tcPr>
          <w:p w14:paraId="04787368" w14:textId="77777777" w:rsidR="00A051F0" w:rsidRDefault="00000000">
            <w:r>
              <w:t>FR-ACC-002</w:t>
            </w:r>
          </w:p>
        </w:tc>
        <w:tc>
          <w:tcPr>
            <w:tcW w:w="3312" w:type="dxa"/>
          </w:tcPr>
          <w:p w14:paraId="1BF00099" w14:textId="77777777" w:rsidR="00A051F0" w:rsidRDefault="00000000">
            <w:r>
              <w:t>Accounts</w:t>
            </w:r>
          </w:p>
        </w:tc>
        <w:tc>
          <w:tcPr>
            <w:tcW w:w="3312" w:type="dxa"/>
          </w:tcPr>
          <w:p w14:paraId="6153C0AD" w14:textId="77777777" w:rsidR="00A051F0" w:rsidRDefault="00A051F0"/>
        </w:tc>
      </w:tr>
      <w:tr w:rsidR="00A051F0" w14:paraId="01D35E7D" w14:textId="77777777">
        <w:tc>
          <w:tcPr>
            <w:tcW w:w="3312" w:type="dxa"/>
          </w:tcPr>
          <w:p w14:paraId="3BA9A283" w14:textId="77777777" w:rsidR="00A051F0" w:rsidRDefault="00000000">
            <w:r>
              <w:t>FR-ACC-003</w:t>
            </w:r>
          </w:p>
        </w:tc>
        <w:tc>
          <w:tcPr>
            <w:tcW w:w="3312" w:type="dxa"/>
          </w:tcPr>
          <w:p w14:paraId="75CC4E75" w14:textId="77777777" w:rsidR="00A051F0" w:rsidRDefault="00000000">
            <w:r>
              <w:t>Accounts</w:t>
            </w:r>
          </w:p>
        </w:tc>
        <w:tc>
          <w:tcPr>
            <w:tcW w:w="3312" w:type="dxa"/>
          </w:tcPr>
          <w:p w14:paraId="39EADAA9" w14:textId="77777777" w:rsidR="00A051F0" w:rsidRDefault="00A051F0"/>
        </w:tc>
      </w:tr>
      <w:tr w:rsidR="00A051F0" w14:paraId="0FE0414B" w14:textId="77777777">
        <w:tc>
          <w:tcPr>
            <w:tcW w:w="3312" w:type="dxa"/>
          </w:tcPr>
          <w:p w14:paraId="24DC93C4" w14:textId="77777777" w:rsidR="00A051F0" w:rsidRDefault="00000000">
            <w:r>
              <w:t>FR-ACC-004</w:t>
            </w:r>
          </w:p>
        </w:tc>
        <w:tc>
          <w:tcPr>
            <w:tcW w:w="3312" w:type="dxa"/>
          </w:tcPr>
          <w:p w14:paraId="3D1D7C14" w14:textId="77777777" w:rsidR="00A051F0" w:rsidRDefault="00000000">
            <w:r>
              <w:t>Accounts</w:t>
            </w:r>
          </w:p>
        </w:tc>
        <w:tc>
          <w:tcPr>
            <w:tcW w:w="3312" w:type="dxa"/>
          </w:tcPr>
          <w:p w14:paraId="2F2DECC0" w14:textId="77777777" w:rsidR="00A051F0" w:rsidRDefault="00A051F0"/>
        </w:tc>
      </w:tr>
      <w:tr w:rsidR="00A051F0" w14:paraId="2B318B76" w14:textId="77777777">
        <w:tc>
          <w:tcPr>
            <w:tcW w:w="3312" w:type="dxa"/>
          </w:tcPr>
          <w:p w14:paraId="29358EEC" w14:textId="77777777" w:rsidR="00A051F0" w:rsidRDefault="00000000">
            <w:r>
              <w:t>FR-ACC-011</w:t>
            </w:r>
          </w:p>
        </w:tc>
        <w:tc>
          <w:tcPr>
            <w:tcW w:w="3312" w:type="dxa"/>
          </w:tcPr>
          <w:p w14:paraId="06B8C1D0" w14:textId="77777777" w:rsidR="00A051F0" w:rsidRDefault="00000000">
            <w:r>
              <w:t>Accounts</w:t>
            </w:r>
          </w:p>
        </w:tc>
        <w:tc>
          <w:tcPr>
            <w:tcW w:w="3312" w:type="dxa"/>
          </w:tcPr>
          <w:p w14:paraId="78F00660" w14:textId="77777777" w:rsidR="00A051F0" w:rsidRDefault="00A051F0"/>
        </w:tc>
      </w:tr>
      <w:tr w:rsidR="00A051F0" w14:paraId="708BB359" w14:textId="77777777">
        <w:tc>
          <w:tcPr>
            <w:tcW w:w="3312" w:type="dxa"/>
          </w:tcPr>
          <w:p w14:paraId="26BFE7A4" w14:textId="77777777" w:rsidR="00A051F0" w:rsidRDefault="00000000">
            <w:r>
              <w:t>FR-ACC-012</w:t>
            </w:r>
          </w:p>
        </w:tc>
        <w:tc>
          <w:tcPr>
            <w:tcW w:w="3312" w:type="dxa"/>
          </w:tcPr>
          <w:p w14:paraId="2B2633C7" w14:textId="77777777" w:rsidR="00A051F0" w:rsidRDefault="00000000">
            <w:r>
              <w:t>Accounts</w:t>
            </w:r>
          </w:p>
        </w:tc>
        <w:tc>
          <w:tcPr>
            <w:tcW w:w="3312" w:type="dxa"/>
          </w:tcPr>
          <w:p w14:paraId="739D31C8" w14:textId="77777777" w:rsidR="00A051F0" w:rsidRDefault="00A051F0"/>
        </w:tc>
      </w:tr>
      <w:tr w:rsidR="00A051F0" w14:paraId="11A2F90F" w14:textId="77777777">
        <w:tc>
          <w:tcPr>
            <w:tcW w:w="3312" w:type="dxa"/>
          </w:tcPr>
          <w:p w14:paraId="3A6C5A8A" w14:textId="77777777" w:rsidR="00A051F0" w:rsidRDefault="00000000">
            <w:r>
              <w:t>FR-ACC-013</w:t>
            </w:r>
          </w:p>
        </w:tc>
        <w:tc>
          <w:tcPr>
            <w:tcW w:w="3312" w:type="dxa"/>
          </w:tcPr>
          <w:p w14:paraId="69DA27B0" w14:textId="77777777" w:rsidR="00A051F0" w:rsidRDefault="00000000">
            <w:r>
              <w:t>Accounts</w:t>
            </w:r>
          </w:p>
        </w:tc>
        <w:tc>
          <w:tcPr>
            <w:tcW w:w="3312" w:type="dxa"/>
          </w:tcPr>
          <w:p w14:paraId="713176AF" w14:textId="77777777" w:rsidR="00A051F0" w:rsidRDefault="00A051F0"/>
        </w:tc>
      </w:tr>
      <w:tr w:rsidR="00A051F0" w14:paraId="0F1F2C15" w14:textId="77777777">
        <w:tc>
          <w:tcPr>
            <w:tcW w:w="3312" w:type="dxa"/>
          </w:tcPr>
          <w:p w14:paraId="34397410" w14:textId="77777777" w:rsidR="00A051F0" w:rsidRDefault="00000000">
            <w:r>
              <w:t>FR-ACC-016</w:t>
            </w:r>
          </w:p>
        </w:tc>
        <w:tc>
          <w:tcPr>
            <w:tcW w:w="3312" w:type="dxa"/>
          </w:tcPr>
          <w:p w14:paraId="1B266BD2" w14:textId="77777777" w:rsidR="00A051F0" w:rsidRDefault="00000000">
            <w:r>
              <w:t>Accounts</w:t>
            </w:r>
          </w:p>
        </w:tc>
        <w:tc>
          <w:tcPr>
            <w:tcW w:w="3312" w:type="dxa"/>
          </w:tcPr>
          <w:p w14:paraId="2C03213F" w14:textId="77777777" w:rsidR="00A051F0" w:rsidRDefault="00A051F0"/>
        </w:tc>
      </w:tr>
      <w:tr w:rsidR="00A051F0" w14:paraId="45234477" w14:textId="77777777">
        <w:tc>
          <w:tcPr>
            <w:tcW w:w="3312" w:type="dxa"/>
          </w:tcPr>
          <w:p w14:paraId="39EACBF7" w14:textId="77777777" w:rsidR="00A051F0" w:rsidRDefault="00000000">
            <w:r>
              <w:t>FR-ACC-017</w:t>
            </w:r>
          </w:p>
        </w:tc>
        <w:tc>
          <w:tcPr>
            <w:tcW w:w="3312" w:type="dxa"/>
          </w:tcPr>
          <w:p w14:paraId="7F9F8E41" w14:textId="77777777" w:rsidR="00A051F0" w:rsidRDefault="00000000">
            <w:r>
              <w:t>Accounts</w:t>
            </w:r>
          </w:p>
        </w:tc>
        <w:tc>
          <w:tcPr>
            <w:tcW w:w="3312" w:type="dxa"/>
          </w:tcPr>
          <w:p w14:paraId="2721576A" w14:textId="77777777" w:rsidR="00A051F0" w:rsidRDefault="00A051F0"/>
        </w:tc>
      </w:tr>
      <w:tr w:rsidR="00A051F0" w14:paraId="33A24C3E" w14:textId="77777777">
        <w:tc>
          <w:tcPr>
            <w:tcW w:w="3312" w:type="dxa"/>
          </w:tcPr>
          <w:p w14:paraId="75066397" w14:textId="77777777" w:rsidR="00A051F0" w:rsidRDefault="00000000">
            <w:r>
              <w:t>FR-ACC-018</w:t>
            </w:r>
          </w:p>
        </w:tc>
        <w:tc>
          <w:tcPr>
            <w:tcW w:w="3312" w:type="dxa"/>
          </w:tcPr>
          <w:p w14:paraId="11279A4F" w14:textId="77777777" w:rsidR="00A051F0" w:rsidRDefault="00000000">
            <w:r>
              <w:t>Accounts</w:t>
            </w:r>
          </w:p>
        </w:tc>
        <w:tc>
          <w:tcPr>
            <w:tcW w:w="3312" w:type="dxa"/>
          </w:tcPr>
          <w:p w14:paraId="37578551" w14:textId="77777777" w:rsidR="00A051F0" w:rsidRDefault="00A051F0"/>
        </w:tc>
      </w:tr>
      <w:tr w:rsidR="00A051F0" w14:paraId="2CE298FE" w14:textId="77777777">
        <w:tc>
          <w:tcPr>
            <w:tcW w:w="3312" w:type="dxa"/>
          </w:tcPr>
          <w:p w14:paraId="7453BBDD" w14:textId="77777777" w:rsidR="00A051F0" w:rsidRDefault="00000000">
            <w:r>
              <w:t>FR-ACC-019</w:t>
            </w:r>
          </w:p>
        </w:tc>
        <w:tc>
          <w:tcPr>
            <w:tcW w:w="3312" w:type="dxa"/>
          </w:tcPr>
          <w:p w14:paraId="4B5B0937" w14:textId="77777777" w:rsidR="00A051F0" w:rsidRDefault="00000000">
            <w:r>
              <w:t>Accounts</w:t>
            </w:r>
          </w:p>
        </w:tc>
        <w:tc>
          <w:tcPr>
            <w:tcW w:w="3312" w:type="dxa"/>
          </w:tcPr>
          <w:p w14:paraId="7E7D6D9A" w14:textId="77777777" w:rsidR="00A051F0" w:rsidRDefault="00A051F0"/>
        </w:tc>
      </w:tr>
      <w:tr w:rsidR="00A051F0" w14:paraId="506446F1" w14:textId="77777777">
        <w:tc>
          <w:tcPr>
            <w:tcW w:w="3312" w:type="dxa"/>
          </w:tcPr>
          <w:p w14:paraId="0C141F6B" w14:textId="77777777" w:rsidR="00A051F0" w:rsidRDefault="00000000">
            <w:r>
              <w:t>FR-ACC-020</w:t>
            </w:r>
          </w:p>
        </w:tc>
        <w:tc>
          <w:tcPr>
            <w:tcW w:w="3312" w:type="dxa"/>
          </w:tcPr>
          <w:p w14:paraId="7B0608DC" w14:textId="77777777" w:rsidR="00A051F0" w:rsidRDefault="00000000">
            <w:r>
              <w:t>Accounts</w:t>
            </w:r>
          </w:p>
        </w:tc>
        <w:tc>
          <w:tcPr>
            <w:tcW w:w="3312" w:type="dxa"/>
          </w:tcPr>
          <w:p w14:paraId="318EDA95" w14:textId="77777777" w:rsidR="00A051F0" w:rsidRDefault="00A051F0"/>
        </w:tc>
      </w:tr>
      <w:tr w:rsidR="00A051F0" w14:paraId="3A0A72EC" w14:textId="77777777">
        <w:tc>
          <w:tcPr>
            <w:tcW w:w="3312" w:type="dxa"/>
          </w:tcPr>
          <w:p w14:paraId="320269F6" w14:textId="77777777" w:rsidR="00A051F0" w:rsidRDefault="00000000">
            <w:r>
              <w:t>FR-ACC-021</w:t>
            </w:r>
          </w:p>
        </w:tc>
        <w:tc>
          <w:tcPr>
            <w:tcW w:w="3312" w:type="dxa"/>
          </w:tcPr>
          <w:p w14:paraId="21A7D71D" w14:textId="77777777" w:rsidR="00A051F0" w:rsidRDefault="00000000">
            <w:r>
              <w:t>Accounts</w:t>
            </w:r>
          </w:p>
        </w:tc>
        <w:tc>
          <w:tcPr>
            <w:tcW w:w="3312" w:type="dxa"/>
          </w:tcPr>
          <w:p w14:paraId="3EF437B8" w14:textId="77777777" w:rsidR="00A051F0" w:rsidRDefault="00A051F0"/>
        </w:tc>
      </w:tr>
      <w:tr w:rsidR="00A051F0" w14:paraId="4A288F11" w14:textId="77777777">
        <w:tc>
          <w:tcPr>
            <w:tcW w:w="3312" w:type="dxa"/>
          </w:tcPr>
          <w:p w14:paraId="3DE7A2D9" w14:textId="77777777" w:rsidR="00A051F0" w:rsidRDefault="00000000">
            <w:r>
              <w:t>FR-ACC-022</w:t>
            </w:r>
          </w:p>
        </w:tc>
        <w:tc>
          <w:tcPr>
            <w:tcW w:w="3312" w:type="dxa"/>
          </w:tcPr>
          <w:p w14:paraId="7A5F33DF" w14:textId="77777777" w:rsidR="00A051F0" w:rsidRDefault="00000000">
            <w:r>
              <w:t>Accounts</w:t>
            </w:r>
          </w:p>
        </w:tc>
        <w:tc>
          <w:tcPr>
            <w:tcW w:w="3312" w:type="dxa"/>
          </w:tcPr>
          <w:p w14:paraId="3155F86F" w14:textId="77777777" w:rsidR="00A051F0" w:rsidRDefault="00A051F0"/>
        </w:tc>
      </w:tr>
      <w:tr w:rsidR="00A051F0" w14:paraId="4698F5E5" w14:textId="77777777">
        <w:tc>
          <w:tcPr>
            <w:tcW w:w="3312" w:type="dxa"/>
          </w:tcPr>
          <w:p w14:paraId="110569BA" w14:textId="77777777" w:rsidR="00A051F0" w:rsidRDefault="00000000">
            <w:r>
              <w:t>FR-ACC-023</w:t>
            </w:r>
          </w:p>
        </w:tc>
        <w:tc>
          <w:tcPr>
            <w:tcW w:w="3312" w:type="dxa"/>
          </w:tcPr>
          <w:p w14:paraId="17B5C34A" w14:textId="77777777" w:rsidR="00A051F0" w:rsidRDefault="00000000">
            <w:r>
              <w:t>Accounts</w:t>
            </w:r>
          </w:p>
        </w:tc>
        <w:tc>
          <w:tcPr>
            <w:tcW w:w="3312" w:type="dxa"/>
          </w:tcPr>
          <w:p w14:paraId="3311A2A2" w14:textId="77777777" w:rsidR="00A051F0" w:rsidRDefault="00A051F0"/>
        </w:tc>
      </w:tr>
      <w:tr w:rsidR="00A051F0" w14:paraId="6E833874" w14:textId="77777777">
        <w:tc>
          <w:tcPr>
            <w:tcW w:w="3312" w:type="dxa"/>
          </w:tcPr>
          <w:p w14:paraId="751E323F" w14:textId="77777777" w:rsidR="00A051F0" w:rsidRDefault="00000000">
            <w:r>
              <w:t>FR-ACC-024</w:t>
            </w:r>
          </w:p>
        </w:tc>
        <w:tc>
          <w:tcPr>
            <w:tcW w:w="3312" w:type="dxa"/>
          </w:tcPr>
          <w:p w14:paraId="227A95D9" w14:textId="77777777" w:rsidR="00A051F0" w:rsidRDefault="00000000">
            <w:r>
              <w:t>Accounts</w:t>
            </w:r>
          </w:p>
        </w:tc>
        <w:tc>
          <w:tcPr>
            <w:tcW w:w="3312" w:type="dxa"/>
          </w:tcPr>
          <w:p w14:paraId="53D35C27" w14:textId="77777777" w:rsidR="00A051F0" w:rsidRDefault="00A051F0"/>
        </w:tc>
      </w:tr>
      <w:tr w:rsidR="00A051F0" w14:paraId="1DC1FF7B" w14:textId="77777777">
        <w:tc>
          <w:tcPr>
            <w:tcW w:w="3312" w:type="dxa"/>
          </w:tcPr>
          <w:p w14:paraId="3B19B6BF" w14:textId="77777777" w:rsidR="00A051F0" w:rsidRDefault="00000000">
            <w:r>
              <w:t>FR-ACC-025</w:t>
            </w:r>
          </w:p>
        </w:tc>
        <w:tc>
          <w:tcPr>
            <w:tcW w:w="3312" w:type="dxa"/>
          </w:tcPr>
          <w:p w14:paraId="648499EC" w14:textId="77777777" w:rsidR="00A051F0" w:rsidRDefault="00000000">
            <w:r>
              <w:t>Accounts</w:t>
            </w:r>
          </w:p>
        </w:tc>
        <w:tc>
          <w:tcPr>
            <w:tcW w:w="3312" w:type="dxa"/>
          </w:tcPr>
          <w:p w14:paraId="4E11D916" w14:textId="77777777" w:rsidR="00A051F0" w:rsidRDefault="00A051F0"/>
        </w:tc>
      </w:tr>
      <w:tr w:rsidR="00A051F0" w14:paraId="4FB1F29F" w14:textId="77777777">
        <w:tc>
          <w:tcPr>
            <w:tcW w:w="3312" w:type="dxa"/>
          </w:tcPr>
          <w:p w14:paraId="3672C709" w14:textId="77777777" w:rsidR="00A051F0" w:rsidRDefault="00000000">
            <w:r>
              <w:t>FR-CON-001</w:t>
            </w:r>
          </w:p>
        </w:tc>
        <w:tc>
          <w:tcPr>
            <w:tcW w:w="3312" w:type="dxa"/>
          </w:tcPr>
          <w:p w14:paraId="6C4A6455" w14:textId="77777777" w:rsidR="00A051F0" w:rsidRDefault="00000000">
            <w:r>
              <w:t>Contacts</w:t>
            </w:r>
          </w:p>
        </w:tc>
        <w:tc>
          <w:tcPr>
            <w:tcW w:w="3312" w:type="dxa"/>
          </w:tcPr>
          <w:p w14:paraId="7CF7F654" w14:textId="77777777" w:rsidR="00A051F0" w:rsidRDefault="00A051F0"/>
        </w:tc>
      </w:tr>
      <w:tr w:rsidR="00A051F0" w14:paraId="46CDA287" w14:textId="77777777">
        <w:tc>
          <w:tcPr>
            <w:tcW w:w="3312" w:type="dxa"/>
          </w:tcPr>
          <w:p w14:paraId="78B58C35" w14:textId="77777777" w:rsidR="00A051F0" w:rsidRDefault="00000000">
            <w:r>
              <w:t>FR-CON-002</w:t>
            </w:r>
          </w:p>
        </w:tc>
        <w:tc>
          <w:tcPr>
            <w:tcW w:w="3312" w:type="dxa"/>
          </w:tcPr>
          <w:p w14:paraId="67D0D446" w14:textId="77777777" w:rsidR="00A051F0" w:rsidRDefault="00000000">
            <w:r>
              <w:t>Contacts</w:t>
            </w:r>
          </w:p>
        </w:tc>
        <w:tc>
          <w:tcPr>
            <w:tcW w:w="3312" w:type="dxa"/>
          </w:tcPr>
          <w:p w14:paraId="516C678E" w14:textId="77777777" w:rsidR="00A051F0" w:rsidRDefault="00A051F0"/>
        </w:tc>
      </w:tr>
      <w:tr w:rsidR="00A051F0" w14:paraId="411BFC8A" w14:textId="77777777">
        <w:tc>
          <w:tcPr>
            <w:tcW w:w="3312" w:type="dxa"/>
          </w:tcPr>
          <w:p w14:paraId="59E0FD1E" w14:textId="77777777" w:rsidR="00A051F0" w:rsidRDefault="00000000">
            <w:r>
              <w:t>FR-CON-003</w:t>
            </w:r>
          </w:p>
        </w:tc>
        <w:tc>
          <w:tcPr>
            <w:tcW w:w="3312" w:type="dxa"/>
          </w:tcPr>
          <w:p w14:paraId="275B4D34" w14:textId="77777777" w:rsidR="00A051F0" w:rsidRDefault="00000000">
            <w:r>
              <w:t>Contacts</w:t>
            </w:r>
          </w:p>
        </w:tc>
        <w:tc>
          <w:tcPr>
            <w:tcW w:w="3312" w:type="dxa"/>
          </w:tcPr>
          <w:p w14:paraId="74AD8D8B" w14:textId="77777777" w:rsidR="00A051F0" w:rsidRDefault="00A051F0"/>
        </w:tc>
      </w:tr>
      <w:tr w:rsidR="00A051F0" w14:paraId="02567BBF" w14:textId="77777777">
        <w:tc>
          <w:tcPr>
            <w:tcW w:w="3312" w:type="dxa"/>
          </w:tcPr>
          <w:p w14:paraId="69B41B76" w14:textId="77777777" w:rsidR="00A051F0" w:rsidRDefault="00000000">
            <w:r>
              <w:t>FR-CON-004</w:t>
            </w:r>
          </w:p>
        </w:tc>
        <w:tc>
          <w:tcPr>
            <w:tcW w:w="3312" w:type="dxa"/>
          </w:tcPr>
          <w:p w14:paraId="3D8E7C32" w14:textId="77777777" w:rsidR="00A051F0" w:rsidRDefault="00000000">
            <w:r>
              <w:t>Contacts</w:t>
            </w:r>
          </w:p>
        </w:tc>
        <w:tc>
          <w:tcPr>
            <w:tcW w:w="3312" w:type="dxa"/>
          </w:tcPr>
          <w:p w14:paraId="1E3F6D72" w14:textId="77777777" w:rsidR="00A051F0" w:rsidRDefault="00A051F0"/>
        </w:tc>
      </w:tr>
      <w:tr w:rsidR="00A051F0" w14:paraId="4AF1AC70" w14:textId="77777777">
        <w:tc>
          <w:tcPr>
            <w:tcW w:w="3312" w:type="dxa"/>
          </w:tcPr>
          <w:p w14:paraId="4AD5ECE2" w14:textId="77777777" w:rsidR="00A051F0" w:rsidRDefault="00000000">
            <w:r>
              <w:t>FR-CON-005</w:t>
            </w:r>
          </w:p>
        </w:tc>
        <w:tc>
          <w:tcPr>
            <w:tcW w:w="3312" w:type="dxa"/>
          </w:tcPr>
          <w:p w14:paraId="0BED712D" w14:textId="77777777" w:rsidR="00A051F0" w:rsidRDefault="00000000">
            <w:r>
              <w:t>Contacts</w:t>
            </w:r>
          </w:p>
        </w:tc>
        <w:tc>
          <w:tcPr>
            <w:tcW w:w="3312" w:type="dxa"/>
          </w:tcPr>
          <w:p w14:paraId="2F1B7203" w14:textId="77777777" w:rsidR="00A051F0" w:rsidRDefault="00A051F0"/>
        </w:tc>
      </w:tr>
      <w:tr w:rsidR="00A051F0" w14:paraId="150EA159" w14:textId="77777777">
        <w:tc>
          <w:tcPr>
            <w:tcW w:w="3312" w:type="dxa"/>
          </w:tcPr>
          <w:p w14:paraId="34712C3D" w14:textId="77777777" w:rsidR="00A051F0" w:rsidRDefault="00000000">
            <w:r>
              <w:t>FR-CON-006</w:t>
            </w:r>
          </w:p>
        </w:tc>
        <w:tc>
          <w:tcPr>
            <w:tcW w:w="3312" w:type="dxa"/>
          </w:tcPr>
          <w:p w14:paraId="74BAFB0C" w14:textId="77777777" w:rsidR="00A051F0" w:rsidRDefault="00000000">
            <w:r>
              <w:t>Contacts</w:t>
            </w:r>
          </w:p>
        </w:tc>
        <w:tc>
          <w:tcPr>
            <w:tcW w:w="3312" w:type="dxa"/>
          </w:tcPr>
          <w:p w14:paraId="443DE1DD" w14:textId="77777777" w:rsidR="00A051F0" w:rsidRDefault="00A051F0"/>
        </w:tc>
      </w:tr>
      <w:tr w:rsidR="00A051F0" w14:paraId="1A5AD448" w14:textId="77777777">
        <w:tc>
          <w:tcPr>
            <w:tcW w:w="3312" w:type="dxa"/>
          </w:tcPr>
          <w:p w14:paraId="6D508070" w14:textId="77777777" w:rsidR="00A051F0" w:rsidRDefault="00000000">
            <w:r>
              <w:t>FR-CON-007</w:t>
            </w:r>
          </w:p>
        </w:tc>
        <w:tc>
          <w:tcPr>
            <w:tcW w:w="3312" w:type="dxa"/>
          </w:tcPr>
          <w:p w14:paraId="445C2FDD" w14:textId="77777777" w:rsidR="00A051F0" w:rsidRDefault="00000000">
            <w:r>
              <w:t>Contacts</w:t>
            </w:r>
          </w:p>
        </w:tc>
        <w:tc>
          <w:tcPr>
            <w:tcW w:w="3312" w:type="dxa"/>
          </w:tcPr>
          <w:p w14:paraId="1FA50FC6" w14:textId="77777777" w:rsidR="00A051F0" w:rsidRDefault="00A051F0"/>
        </w:tc>
      </w:tr>
      <w:tr w:rsidR="00A051F0" w14:paraId="15D6F5D5" w14:textId="77777777">
        <w:tc>
          <w:tcPr>
            <w:tcW w:w="3312" w:type="dxa"/>
          </w:tcPr>
          <w:p w14:paraId="298E8E39" w14:textId="77777777" w:rsidR="00A051F0" w:rsidRDefault="00000000">
            <w:r>
              <w:t>FR-CON-008</w:t>
            </w:r>
          </w:p>
        </w:tc>
        <w:tc>
          <w:tcPr>
            <w:tcW w:w="3312" w:type="dxa"/>
          </w:tcPr>
          <w:p w14:paraId="5CF2DFCC" w14:textId="77777777" w:rsidR="00A051F0" w:rsidRDefault="00000000">
            <w:r>
              <w:t>Contacts</w:t>
            </w:r>
          </w:p>
        </w:tc>
        <w:tc>
          <w:tcPr>
            <w:tcW w:w="3312" w:type="dxa"/>
          </w:tcPr>
          <w:p w14:paraId="6C806CB3" w14:textId="77777777" w:rsidR="00A051F0" w:rsidRDefault="00A051F0"/>
        </w:tc>
      </w:tr>
      <w:tr w:rsidR="00A051F0" w14:paraId="41F10885" w14:textId="77777777">
        <w:tc>
          <w:tcPr>
            <w:tcW w:w="3312" w:type="dxa"/>
          </w:tcPr>
          <w:p w14:paraId="72A1A7F2" w14:textId="77777777" w:rsidR="00A051F0" w:rsidRDefault="00000000">
            <w:r>
              <w:t>FR-CON-009</w:t>
            </w:r>
          </w:p>
        </w:tc>
        <w:tc>
          <w:tcPr>
            <w:tcW w:w="3312" w:type="dxa"/>
          </w:tcPr>
          <w:p w14:paraId="3EB4D843" w14:textId="77777777" w:rsidR="00A051F0" w:rsidRDefault="00000000">
            <w:r>
              <w:t>Contacts</w:t>
            </w:r>
          </w:p>
        </w:tc>
        <w:tc>
          <w:tcPr>
            <w:tcW w:w="3312" w:type="dxa"/>
          </w:tcPr>
          <w:p w14:paraId="3AD96B2A" w14:textId="77777777" w:rsidR="00A051F0" w:rsidRDefault="00A051F0"/>
        </w:tc>
      </w:tr>
      <w:tr w:rsidR="00A051F0" w14:paraId="5D7058E1" w14:textId="77777777">
        <w:tc>
          <w:tcPr>
            <w:tcW w:w="3312" w:type="dxa"/>
          </w:tcPr>
          <w:p w14:paraId="56E09D1F" w14:textId="77777777" w:rsidR="00A051F0" w:rsidRDefault="00000000">
            <w:r>
              <w:t>FR-CON-010</w:t>
            </w:r>
          </w:p>
        </w:tc>
        <w:tc>
          <w:tcPr>
            <w:tcW w:w="3312" w:type="dxa"/>
          </w:tcPr>
          <w:p w14:paraId="01F8A10E" w14:textId="77777777" w:rsidR="00A051F0" w:rsidRDefault="00000000">
            <w:r>
              <w:t>Contacts</w:t>
            </w:r>
          </w:p>
        </w:tc>
        <w:tc>
          <w:tcPr>
            <w:tcW w:w="3312" w:type="dxa"/>
          </w:tcPr>
          <w:p w14:paraId="3A47540D" w14:textId="77777777" w:rsidR="00A051F0" w:rsidRDefault="00A051F0"/>
        </w:tc>
      </w:tr>
      <w:tr w:rsidR="00A051F0" w14:paraId="47B19478" w14:textId="77777777">
        <w:tc>
          <w:tcPr>
            <w:tcW w:w="3312" w:type="dxa"/>
          </w:tcPr>
          <w:p w14:paraId="3A0E9EA2" w14:textId="77777777" w:rsidR="00A051F0" w:rsidRDefault="00000000">
            <w:r>
              <w:lastRenderedPageBreak/>
              <w:t>FR-CON-011</w:t>
            </w:r>
          </w:p>
        </w:tc>
        <w:tc>
          <w:tcPr>
            <w:tcW w:w="3312" w:type="dxa"/>
          </w:tcPr>
          <w:p w14:paraId="5DE88018" w14:textId="77777777" w:rsidR="00A051F0" w:rsidRDefault="00000000">
            <w:r>
              <w:t>Contacts</w:t>
            </w:r>
          </w:p>
        </w:tc>
        <w:tc>
          <w:tcPr>
            <w:tcW w:w="3312" w:type="dxa"/>
          </w:tcPr>
          <w:p w14:paraId="3B87115B" w14:textId="77777777" w:rsidR="00A051F0" w:rsidRDefault="00A051F0"/>
        </w:tc>
      </w:tr>
      <w:tr w:rsidR="00A051F0" w14:paraId="7BCB08F0" w14:textId="77777777">
        <w:tc>
          <w:tcPr>
            <w:tcW w:w="3312" w:type="dxa"/>
          </w:tcPr>
          <w:p w14:paraId="02999338" w14:textId="77777777" w:rsidR="00A051F0" w:rsidRDefault="00000000">
            <w:r>
              <w:t>FR-CON-012</w:t>
            </w:r>
          </w:p>
        </w:tc>
        <w:tc>
          <w:tcPr>
            <w:tcW w:w="3312" w:type="dxa"/>
          </w:tcPr>
          <w:p w14:paraId="58B173BB" w14:textId="77777777" w:rsidR="00A051F0" w:rsidRDefault="00000000">
            <w:r>
              <w:t>Contacts</w:t>
            </w:r>
          </w:p>
        </w:tc>
        <w:tc>
          <w:tcPr>
            <w:tcW w:w="3312" w:type="dxa"/>
          </w:tcPr>
          <w:p w14:paraId="2AB1A31B" w14:textId="77777777" w:rsidR="00A051F0" w:rsidRDefault="00A051F0"/>
        </w:tc>
      </w:tr>
      <w:tr w:rsidR="00A051F0" w14:paraId="0076A412" w14:textId="77777777">
        <w:tc>
          <w:tcPr>
            <w:tcW w:w="3312" w:type="dxa"/>
          </w:tcPr>
          <w:p w14:paraId="3722DFFD" w14:textId="77777777" w:rsidR="00A051F0" w:rsidRDefault="00000000">
            <w:r>
              <w:t>FR-CON-013</w:t>
            </w:r>
          </w:p>
        </w:tc>
        <w:tc>
          <w:tcPr>
            <w:tcW w:w="3312" w:type="dxa"/>
          </w:tcPr>
          <w:p w14:paraId="4FF7D00A" w14:textId="77777777" w:rsidR="00A051F0" w:rsidRDefault="00000000">
            <w:r>
              <w:t>Contacts</w:t>
            </w:r>
          </w:p>
        </w:tc>
        <w:tc>
          <w:tcPr>
            <w:tcW w:w="3312" w:type="dxa"/>
          </w:tcPr>
          <w:p w14:paraId="70F4F562" w14:textId="77777777" w:rsidR="00A051F0" w:rsidRDefault="00A051F0"/>
        </w:tc>
      </w:tr>
      <w:tr w:rsidR="00A051F0" w14:paraId="3152A091" w14:textId="77777777">
        <w:tc>
          <w:tcPr>
            <w:tcW w:w="3312" w:type="dxa"/>
          </w:tcPr>
          <w:p w14:paraId="6280F691" w14:textId="77777777" w:rsidR="00A051F0" w:rsidRDefault="00000000">
            <w:r>
              <w:t>FR-CON-014</w:t>
            </w:r>
          </w:p>
        </w:tc>
        <w:tc>
          <w:tcPr>
            <w:tcW w:w="3312" w:type="dxa"/>
          </w:tcPr>
          <w:p w14:paraId="08800314" w14:textId="77777777" w:rsidR="00A051F0" w:rsidRDefault="00000000">
            <w:r>
              <w:t>Contacts</w:t>
            </w:r>
          </w:p>
        </w:tc>
        <w:tc>
          <w:tcPr>
            <w:tcW w:w="3312" w:type="dxa"/>
          </w:tcPr>
          <w:p w14:paraId="3202D282" w14:textId="77777777" w:rsidR="00A051F0" w:rsidRDefault="00A051F0"/>
        </w:tc>
      </w:tr>
      <w:tr w:rsidR="00A051F0" w14:paraId="29F8D5F5" w14:textId="77777777">
        <w:tc>
          <w:tcPr>
            <w:tcW w:w="3312" w:type="dxa"/>
          </w:tcPr>
          <w:p w14:paraId="49E69E43" w14:textId="77777777" w:rsidR="00A051F0" w:rsidRDefault="00000000">
            <w:r>
              <w:t>FR-CON-015</w:t>
            </w:r>
          </w:p>
        </w:tc>
        <w:tc>
          <w:tcPr>
            <w:tcW w:w="3312" w:type="dxa"/>
          </w:tcPr>
          <w:p w14:paraId="2F524409" w14:textId="77777777" w:rsidR="00A051F0" w:rsidRDefault="00000000">
            <w:r>
              <w:t>Contacts</w:t>
            </w:r>
          </w:p>
        </w:tc>
        <w:tc>
          <w:tcPr>
            <w:tcW w:w="3312" w:type="dxa"/>
          </w:tcPr>
          <w:p w14:paraId="0208E2FE" w14:textId="77777777" w:rsidR="00A051F0" w:rsidRDefault="00A051F0"/>
        </w:tc>
      </w:tr>
      <w:tr w:rsidR="00A051F0" w14:paraId="2AD31695" w14:textId="77777777">
        <w:tc>
          <w:tcPr>
            <w:tcW w:w="3312" w:type="dxa"/>
          </w:tcPr>
          <w:p w14:paraId="4A34EDE0" w14:textId="77777777" w:rsidR="00A051F0" w:rsidRDefault="00000000">
            <w:r>
              <w:t>FR-CON-016</w:t>
            </w:r>
          </w:p>
        </w:tc>
        <w:tc>
          <w:tcPr>
            <w:tcW w:w="3312" w:type="dxa"/>
          </w:tcPr>
          <w:p w14:paraId="6B967AFF" w14:textId="77777777" w:rsidR="00A051F0" w:rsidRDefault="00000000">
            <w:r>
              <w:t>Contacts</w:t>
            </w:r>
          </w:p>
        </w:tc>
        <w:tc>
          <w:tcPr>
            <w:tcW w:w="3312" w:type="dxa"/>
          </w:tcPr>
          <w:p w14:paraId="06F97390" w14:textId="77777777" w:rsidR="00A051F0" w:rsidRDefault="00A051F0"/>
        </w:tc>
      </w:tr>
      <w:tr w:rsidR="00A051F0" w14:paraId="613105DB" w14:textId="77777777">
        <w:tc>
          <w:tcPr>
            <w:tcW w:w="3312" w:type="dxa"/>
          </w:tcPr>
          <w:p w14:paraId="7F161F9A" w14:textId="77777777" w:rsidR="00A051F0" w:rsidRDefault="00000000">
            <w:r>
              <w:t>FR-CON-017</w:t>
            </w:r>
          </w:p>
        </w:tc>
        <w:tc>
          <w:tcPr>
            <w:tcW w:w="3312" w:type="dxa"/>
          </w:tcPr>
          <w:p w14:paraId="0EC7501C" w14:textId="77777777" w:rsidR="00A051F0" w:rsidRDefault="00000000">
            <w:r>
              <w:t>Contacts</w:t>
            </w:r>
          </w:p>
        </w:tc>
        <w:tc>
          <w:tcPr>
            <w:tcW w:w="3312" w:type="dxa"/>
          </w:tcPr>
          <w:p w14:paraId="0F58EAB6" w14:textId="77777777" w:rsidR="00A051F0" w:rsidRDefault="00A051F0"/>
        </w:tc>
      </w:tr>
      <w:tr w:rsidR="00A051F0" w14:paraId="399F1F59" w14:textId="77777777">
        <w:tc>
          <w:tcPr>
            <w:tcW w:w="3312" w:type="dxa"/>
          </w:tcPr>
          <w:p w14:paraId="30BA962D" w14:textId="77777777" w:rsidR="00A051F0" w:rsidRDefault="00000000">
            <w:r>
              <w:t>FR-CON-018</w:t>
            </w:r>
          </w:p>
        </w:tc>
        <w:tc>
          <w:tcPr>
            <w:tcW w:w="3312" w:type="dxa"/>
          </w:tcPr>
          <w:p w14:paraId="011FFA3E" w14:textId="77777777" w:rsidR="00A051F0" w:rsidRDefault="00000000">
            <w:r>
              <w:t>Contacts</w:t>
            </w:r>
          </w:p>
        </w:tc>
        <w:tc>
          <w:tcPr>
            <w:tcW w:w="3312" w:type="dxa"/>
          </w:tcPr>
          <w:p w14:paraId="42CFD159" w14:textId="77777777" w:rsidR="00A051F0" w:rsidRDefault="00A051F0"/>
        </w:tc>
      </w:tr>
      <w:tr w:rsidR="00A051F0" w14:paraId="444C2858" w14:textId="77777777">
        <w:tc>
          <w:tcPr>
            <w:tcW w:w="3312" w:type="dxa"/>
          </w:tcPr>
          <w:p w14:paraId="28825A5F" w14:textId="77777777" w:rsidR="00A051F0" w:rsidRDefault="00000000">
            <w:r>
              <w:t>FR-CON-019</w:t>
            </w:r>
          </w:p>
        </w:tc>
        <w:tc>
          <w:tcPr>
            <w:tcW w:w="3312" w:type="dxa"/>
          </w:tcPr>
          <w:p w14:paraId="2BD1BB77" w14:textId="77777777" w:rsidR="00A051F0" w:rsidRDefault="00000000">
            <w:r>
              <w:t>Contacts</w:t>
            </w:r>
          </w:p>
        </w:tc>
        <w:tc>
          <w:tcPr>
            <w:tcW w:w="3312" w:type="dxa"/>
          </w:tcPr>
          <w:p w14:paraId="28118C9D" w14:textId="77777777" w:rsidR="00A051F0" w:rsidRDefault="00A051F0"/>
        </w:tc>
      </w:tr>
      <w:tr w:rsidR="00A051F0" w14:paraId="02E99E79" w14:textId="77777777">
        <w:tc>
          <w:tcPr>
            <w:tcW w:w="3312" w:type="dxa"/>
          </w:tcPr>
          <w:p w14:paraId="38B4927C" w14:textId="77777777" w:rsidR="00A051F0" w:rsidRDefault="00000000">
            <w:r>
              <w:t>FR-CON-020</w:t>
            </w:r>
          </w:p>
        </w:tc>
        <w:tc>
          <w:tcPr>
            <w:tcW w:w="3312" w:type="dxa"/>
          </w:tcPr>
          <w:p w14:paraId="026462B6" w14:textId="77777777" w:rsidR="00A051F0" w:rsidRDefault="00000000">
            <w:r>
              <w:t>Contacts</w:t>
            </w:r>
          </w:p>
        </w:tc>
        <w:tc>
          <w:tcPr>
            <w:tcW w:w="3312" w:type="dxa"/>
          </w:tcPr>
          <w:p w14:paraId="602B946A" w14:textId="77777777" w:rsidR="00A051F0" w:rsidRDefault="00A051F0"/>
        </w:tc>
      </w:tr>
      <w:tr w:rsidR="00A051F0" w14:paraId="63C2BF3D" w14:textId="77777777">
        <w:tc>
          <w:tcPr>
            <w:tcW w:w="3312" w:type="dxa"/>
          </w:tcPr>
          <w:p w14:paraId="57714B04" w14:textId="77777777" w:rsidR="00A051F0" w:rsidRDefault="00000000">
            <w:r>
              <w:t>FR-CON-021</w:t>
            </w:r>
          </w:p>
        </w:tc>
        <w:tc>
          <w:tcPr>
            <w:tcW w:w="3312" w:type="dxa"/>
          </w:tcPr>
          <w:p w14:paraId="3057C81A" w14:textId="77777777" w:rsidR="00A051F0" w:rsidRDefault="00000000">
            <w:r>
              <w:t>Contacts</w:t>
            </w:r>
          </w:p>
        </w:tc>
        <w:tc>
          <w:tcPr>
            <w:tcW w:w="3312" w:type="dxa"/>
          </w:tcPr>
          <w:p w14:paraId="32A44A4A" w14:textId="77777777" w:rsidR="00A051F0" w:rsidRDefault="00A051F0"/>
        </w:tc>
      </w:tr>
      <w:tr w:rsidR="00A051F0" w14:paraId="45700ACB" w14:textId="77777777">
        <w:tc>
          <w:tcPr>
            <w:tcW w:w="3312" w:type="dxa"/>
          </w:tcPr>
          <w:p w14:paraId="412F7681" w14:textId="77777777" w:rsidR="00A051F0" w:rsidRDefault="00000000">
            <w:r>
              <w:t>FR-CON-022</w:t>
            </w:r>
          </w:p>
        </w:tc>
        <w:tc>
          <w:tcPr>
            <w:tcW w:w="3312" w:type="dxa"/>
          </w:tcPr>
          <w:p w14:paraId="54E2098E" w14:textId="77777777" w:rsidR="00A051F0" w:rsidRDefault="00000000">
            <w:r>
              <w:t>Contacts</w:t>
            </w:r>
          </w:p>
        </w:tc>
        <w:tc>
          <w:tcPr>
            <w:tcW w:w="3312" w:type="dxa"/>
          </w:tcPr>
          <w:p w14:paraId="7E956C7E" w14:textId="77777777" w:rsidR="00A051F0" w:rsidRDefault="00A051F0"/>
        </w:tc>
      </w:tr>
      <w:tr w:rsidR="00A051F0" w14:paraId="7BA70F47" w14:textId="77777777">
        <w:tc>
          <w:tcPr>
            <w:tcW w:w="3312" w:type="dxa"/>
          </w:tcPr>
          <w:p w14:paraId="765AF2AC" w14:textId="77777777" w:rsidR="00A051F0" w:rsidRDefault="00000000">
            <w:r>
              <w:t>FR-CON-023</w:t>
            </w:r>
          </w:p>
        </w:tc>
        <w:tc>
          <w:tcPr>
            <w:tcW w:w="3312" w:type="dxa"/>
          </w:tcPr>
          <w:p w14:paraId="1A1CA407" w14:textId="77777777" w:rsidR="00A051F0" w:rsidRDefault="00000000">
            <w:r>
              <w:t>Contacts</w:t>
            </w:r>
          </w:p>
        </w:tc>
        <w:tc>
          <w:tcPr>
            <w:tcW w:w="3312" w:type="dxa"/>
          </w:tcPr>
          <w:p w14:paraId="57CD579D" w14:textId="77777777" w:rsidR="00A051F0" w:rsidRDefault="00A051F0"/>
        </w:tc>
      </w:tr>
      <w:tr w:rsidR="00A051F0" w14:paraId="51FF5F08" w14:textId="77777777">
        <w:tc>
          <w:tcPr>
            <w:tcW w:w="3312" w:type="dxa"/>
          </w:tcPr>
          <w:p w14:paraId="5302108D" w14:textId="77777777" w:rsidR="00A051F0" w:rsidRDefault="00000000">
            <w:r>
              <w:t>FR-CON-024</w:t>
            </w:r>
          </w:p>
        </w:tc>
        <w:tc>
          <w:tcPr>
            <w:tcW w:w="3312" w:type="dxa"/>
          </w:tcPr>
          <w:p w14:paraId="1141D182" w14:textId="77777777" w:rsidR="00A051F0" w:rsidRDefault="00000000">
            <w:r>
              <w:t>Contacts</w:t>
            </w:r>
          </w:p>
        </w:tc>
        <w:tc>
          <w:tcPr>
            <w:tcW w:w="3312" w:type="dxa"/>
          </w:tcPr>
          <w:p w14:paraId="250F2B5D" w14:textId="77777777" w:rsidR="00A051F0" w:rsidRDefault="00A051F0"/>
        </w:tc>
      </w:tr>
      <w:tr w:rsidR="00A051F0" w14:paraId="68856A17" w14:textId="77777777">
        <w:tc>
          <w:tcPr>
            <w:tcW w:w="3312" w:type="dxa"/>
          </w:tcPr>
          <w:p w14:paraId="4CEDA45A" w14:textId="77777777" w:rsidR="00A051F0" w:rsidRDefault="00000000">
            <w:r>
              <w:t>FR-CON-025</w:t>
            </w:r>
          </w:p>
        </w:tc>
        <w:tc>
          <w:tcPr>
            <w:tcW w:w="3312" w:type="dxa"/>
          </w:tcPr>
          <w:p w14:paraId="53C6E07E" w14:textId="77777777" w:rsidR="00A051F0" w:rsidRDefault="00000000">
            <w:r>
              <w:t>Contacts</w:t>
            </w:r>
          </w:p>
        </w:tc>
        <w:tc>
          <w:tcPr>
            <w:tcW w:w="3312" w:type="dxa"/>
          </w:tcPr>
          <w:p w14:paraId="0F9F2CC6" w14:textId="77777777" w:rsidR="00A051F0" w:rsidRDefault="00A051F0"/>
        </w:tc>
      </w:tr>
      <w:tr w:rsidR="00A051F0" w14:paraId="111FAAEE" w14:textId="77777777">
        <w:tc>
          <w:tcPr>
            <w:tcW w:w="3312" w:type="dxa"/>
          </w:tcPr>
          <w:p w14:paraId="6143DD1A" w14:textId="77777777" w:rsidR="00A051F0" w:rsidRDefault="00000000">
            <w:r>
              <w:t>FR-CON-026</w:t>
            </w:r>
          </w:p>
        </w:tc>
        <w:tc>
          <w:tcPr>
            <w:tcW w:w="3312" w:type="dxa"/>
          </w:tcPr>
          <w:p w14:paraId="03862C1B" w14:textId="77777777" w:rsidR="00A051F0" w:rsidRDefault="00000000">
            <w:r>
              <w:t>Contacts</w:t>
            </w:r>
          </w:p>
        </w:tc>
        <w:tc>
          <w:tcPr>
            <w:tcW w:w="3312" w:type="dxa"/>
          </w:tcPr>
          <w:p w14:paraId="4D56AC60" w14:textId="77777777" w:rsidR="00A051F0" w:rsidRDefault="00A051F0"/>
        </w:tc>
      </w:tr>
      <w:tr w:rsidR="00A051F0" w14:paraId="3550F135" w14:textId="77777777">
        <w:tc>
          <w:tcPr>
            <w:tcW w:w="3312" w:type="dxa"/>
          </w:tcPr>
          <w:p w14:paraId="06ED2DF4" w14:textId="77777777" w:rsidR="00A051F0" w:rsidRDefault="00000000">
            <w:r>
              <w:t>FR-CON-027</w:t>
            </w:r>
          </w:p>
        </w:tc>
        <w:tc>
          <w:tcPr>
            <w:tcW w:w="3312" w:type="dxa"/>
          </w:tcPr>
          <w:p w14:paraId="540893AD" w14:textId="77777777" w:rsidR="00A051F0" w:rsidRDefault="00000000">
            <w:r>
              <w:t>Contacts</w:t>
            </w:r>
          </w:p>
        </w:tc>
        <w:tc>
          <w:tcPr>
            <w:tcW w:w="3312" w:type="dxa"/>
          </w:tcPr>
          <w:p w14:paraId="681629DD" w14:textId="77777777" w:rsidR="00A051F0" w:rsidRDefault="00A051F0"/>
        </w:tc>
      </w:tr>
      <w:tr w:rsidR="00A051F0" w14:paraId="54B50CA9" w14:textId="77777777">
        <w:tc>
          <w:tcPr>
            <w:tcW w:w="3312" w:type="dxa"/>
          </w:tcPr>
          <w:p w14:paraId="7D4243A2" w14:textId="77777777" w:rsidR="00A051F0" w:rsidRDefault="00000000">
            <w:r>
              <w:t>FR-CON-028</w:t>
            </w:r>
          </w:p>
        </w:tc>
        <w:tc>
          <w:tcPr>
            <w:tcW w:w="3312" w:type="dxa"/>
          </w:tcPr>
          <w:p w14:paraId="7229A5B2" w14:textId="77777777" w:rsidR="00A051F0" w:rsidRDefault="00000000">
            <w:r>
              <w:t>Contacts</w:t>
            </w:r>
          </w:p>
        </w:tc>
        <w:tc>
          <w:tcPr>
            <w:tcW w:w="3312" w:type="dxa"/>
          </w:tcPr>
          <w:p w14:paraId="42C683A4" w14:textId="77777777" w:rsidR="00A051F0" w:rsidRDefault="00A051F0"/>
        </w:tc>
      </w:tr>
      <w:tr w:rsidR="00A051F0" w14:paraId="40E081A5" w14:textId="77777777">
        <w:tc>
          <w:tcPr>
            <w:tcW w:w="3312" w:type="dxa"/>
          </w:tcPr>
          <w:p w14:paraId="40B38051" w14:textId="77777777" w:rsidR="00A051F0" w:rsidRDefault="00000000">
            <w:r>
              <w:t>FR-CON-029</w:t>
            </w:r>
          </w:p>
        </w:tc>
        <w:tc>
          <w:tcPr>
            <w:tcW w:w="3312" w:type="dxa"/>
          </w:tcPr>
          <w:p w14:paraId="414E83DC" w14:textId="77777777" w:rsidR="00A051F0" w:rsidRDefault="00000000">
            <w:r>
              <w:t>Contacts</w:t>
            </w:r>
          </w:p>
        </w:tc>
        <w:tc>
          <w:tcPr>
            <w:tcW w:w="3312" w:type="dxa"/>
          </w:tcPr>
          <w:p w14:paraId="7C255FFE" w14:textId="77777777" w:rsidR="00A051F0" w:rsidRDefault="00A051F0"/>
        </w:tc>
      </w:tr>
      <w:tr w:rsidR="00A051F0" w14:paraId="6906E1C1" w14:textId="77777777">
        <w:tc>
          <w:tcPr>
            <w:tcW w:w="3312" w:type="dxa"/>
          </w:tcPr>
          <w:p w14:paraId="7FDA5FD8" w14:textId="77777777" w:rsidR="00A051F0" w:rsidRDefault="00000000">
            <w:r>
              <w:t>FR-CON-030</w:t>
            </w:r>
          </w:p>
        </w:tc>
        <w:tc>
          <w:tcPr>
            <w:tcW w:w="3312" w:type="dxa"/>
          </w:tcPr>
          <w:p w14:paraId="779BD78D" w14:textId="77777777" w:rsidR="00A051F0" w:rsidRDefault="00000000">
            <w:r>
              <w:t>Contacts</w:t>
            </w:r>
          </w:p>
        </w:tc>
        <w:tc>
          <w:tcPr>
            <w:tcW w:w="3312" w:type="dxa"/>
          </w:tcPr>
          <w:p w14:paraId="30A9469E" w14:textId="77777777" w:rsidR="00A051F0" w:rsidRDefault="00A051F0"/>
        </w:tc>
      </w:tr>
      <w:tr w:rsidR="00A051F0" w14:paraId="6E73548F" w14:textId="77777777">
        <w:tc>
          <w:tcPr>
            <w:tcW w:w="3312" w:type="dxa"/>
          </w:tcPr>
          <w:p w14:paraId="480F9875" w14:textId="77777777" w:rsidR="00A051F0" w:rsidRDefault="00000000">
            <w:r>
              <w:t>FR-CON-004A</w:t>
            </w:r>
          </w:p>
        </w:tc>
        <w:tc>
          <w:tcPr>
            <w:tcW w:w="3312" w:type="dxa"/>
          </w:tcPr>
          <w:p w14:paraId="19589733" w14:textId="77777777" w:rsidR="00A051F0" w:rsidRDefault="00000000">
            <w:r>
              <w:t>Contacts</w:t>
            </w:r>
          </w:p>
        </w:tc>
        <w:tc>
          <w:tcPr>
            <w:tcW w:w="3312" w:type="dxa"/>
          </w:tcPr>
          <w:p w14:paraId="76AD3912" w14:textId="77777777" w:rsidR="00A051F0" w:rsidRDefault="00A051F0"/>
        </w:tc>
      </w:tr>
      <w:tr w:rsidR="00A051F0" w14:paraId="32C4CE72" w14:textId="77777777">
        <w:tc>
          <w:tcPr>
            <w:tcW w:w="3312" w:type="dxa"/>
          </w:tcPr>
          <w:p w14:paraId="597FD6E0" w14:textId="77777777" w:rsidR="00A051F0" w:rsidRDefault="00000000">
            <w:r>
              <w:t>FR-CON-004B</w:t>
            </w:r>
          </w:p>
        </w:tc>
        <w:tc>
          <w:tcPr>
            <w:tcW w:w="3312" w:type="dxa"/>
          </w:tcPr>
          <w:p w14:paraId="186342FE" w14:textId="77777777" w:rsidR="00A051F0" w:rsidRDefault="00000000">
            <w:r>
              <w:t>Contacts</w:t>
            </w:r>
          </w:p>
        </w:tc>
        <w:tc>
          <w:tcPr>
            <w:tcW w:w="3312" w:type="dxa"/>
          </w:tcPr>
          <w:p w14:paraId="330DC82A" w14:textId="77777777" w:rsidR="00A051F0" w:rsidRDefault="00A051F0"/>
        </w:tc>
      </w:tr>
      <w:tr w:rsidR="00A051F0" w14:paraId="4073F3C0" w14:textId="77777777">
        <w:tc>
          <w:tcPr>
            <w:tcW w:w="3312" w:type="dxa"/>
          </w:tcPr>
          <w:p w14:paraId="4330C76D" w14:textId="77777777" w:rsidR="00A051F0" w:rsidRDefault="00000000">
            <w:r>
              <w:t>FR-LEAD-001</w:t>
            </w:r>
          </w:p>
        </w:tc>
        <w:tc>
          <w:tcPr>
            <w:tcW w:w="3312" w:type="dxa"/>
          </w:tcPr>
          <w:p w14:paraId="415F7C89" w14:textId="77777777" w:rsidR="00A051F0" w:rsidRDefault="00000000">
            <w:r>
              <w:t>Leads</w:t>
            </w:r>
          </w:p>
        </w:tc>
        <w:tc>
          <w:tcPr>
            <w:tcW w:w="3312" w:type="dxa"/>
          </w:tcPr>
          <w:p w14:paraId="073968BE" w14:textId="77777777" w:rsidR="00A051F0" w:rsidRDefault="00A051F0"/>
        </w:tc>
      </w:tr>
      <w:tr w:rsidR="00A051F0" w14:paraId="74160181" w14:textId="77777777">
        <w:tc>
          <w:tcPr>
            <w:tcW w:w="3312" w:type="dxa"/>
          </w:tcPr>
          <w:p w14:paraId="3B5AE577" w14:textId="77777777" w:rsidR="00A051F0" w:rsidRDefault="00000000">
            <w:r>
              <w:t>FR-LEAD-002</w:t>
            </w:r>
          </w:p>
        </w:tc>
        <w:tc>
          <w:tcPr>
            <w:tcW w:w="3312" w:type="dxa"/>
          </w:tcPr>
          <w:p w14:paraId="2921E278" w14:textId="77777777" w:rsidR="00A051F0" w:rsidRDefault="00000000">
            <w:r>
              <w:t>Leads</w:t>
            </w:r>
          </w:p>
        </w:tc>
        <w:tc>
          <w:tcPr>
            <w:tcW w:w="3312" w:type="dxa"/>
          </w:tcPr>
          <w:p w14:paraId="13F9E013" w14:textId="77777777" w:rsidR="00A051F0" w:rsidRDefault="00A051F0"/>
        </w:tc>
      </w:tr>
      <w:tr w:rsidR="00A051F0" w14:paraId="5A228EF2" w14:textId="77777777">
        <w:tc>
          <w:tcPr>
            <w:tcW w:w="3312" w:type="dxa"/>
          </w:tcPr>
          <w:p w14:paraId="0B44B272" w14:textId="77777777" w:rsidR="00A051F0" w:rsidRDefault="00000000">
            <w:r>
              <w:t>FR-LEAD-003</w:t>
            </w:r>
          </w:p>
        </w:tc>
        <w:tc>
          <w:tcPr>
            <w:tcW w:w="3312" w:type="dxa"/>
          </w:tcPr>
          <w:p w14:paraId="657E6733" w14:textId="77777777" w:rsidR="00A051F0" w:rsidRDefault="00000000">
            <w:r>
              <w:t>Leads</w:t>
            </w:r>
          </w:p>
        </w:tc>
        <w:tc>
          <w:tcPr>
            <w:tcW w:w="3312" w:type="dxa"/>
          </w:tcPr>
          <w:p w14:paraId="3D49FAAD" w14:textId="77777777" w:rsidR="00A051F0" w:rsidRDefault="00A051F0"/>
        </w:tc>
      </w:tr>
      <w:tr w:rsidR="00A051F0" w14:paraId="3257484A" w14:textId="77777777">
        <w:tc>
          <w:tcPr>
            <w:tcW w:w="3312" w:type="dxa"/>
          </w:tcPr>
          <w:p w14:paraId="7AD2BA6B" w14:textId="77777777" w:rsidR="00A051F0" w:rsidRDefault="00000000">
            <w:r>
              <w:t>FR-LEAD-004</w:t>
            </w:r>
          </w:p>
        </w:tc>
        <w:tc>
          <w:tcPr>
            <w:tcW w:w="3312" w:type="dxa"/>
          </w:tcPr>
          <w:p w14:paraId="01469947" w14:textId="77777777" w:rsidR="00A051F0" w:rsidRDefault="00000000">
            <w:r>
              <w:t>Leads</w:t>
            </w:r>
          </w:p>
        </w:tc>
        <w:tc>
          <w:tcPr>
            <w:tcW w:w="3312" w:type="dxa"/>
          </w:tcPr>
          <w:p w14:paraId="0C72FCC2" w14:textId="77777777" w:rsidR="00A051F0" w:rsidRDefault="00A051F0"/>
        </w:tc>
      </w:tr>
      <w:tr w:rsidR="00A051F0" w14:paraId="574B837D" w14:textId="77777777">
        <w:tc>
          <w:tcPr>
            <w:tcW w:w="3312" w:type="dxa"/>
          </w:tcPr>
          <w:p w14:paraId="597D0B7F" w14:textId="77777777" w:rsidR="00A051F0" w:rsidRDefault="00000000">
            <w:r>
              <w:t>FR-LEAD-005</w:t>
            </w:r>
          </w:p>
        </w:tc>
        <w:tc>
          <w:tcPr>
            <w:tcW w:w="3312" w:type="dxa"/>
          </w:tcPr>
          <w:p w14:paraId="2D2EE9B5" w14:textId="77777777" w:rsidR="00A051F0" w:rsidRDefault="00000000">
            <w:r>
              <w:t>Leads</w:t>
            </w:r>
          </w:p>
        </w:tc>
        <w:tc>
          <w:tcPr>
            <w:tcW w:w="3312" w:type="dxa"/>
          </w:tcPr>
          <w:p w14:paraId="7BC88963" w14:textId="77777777" w:rsidR="00A051F0" w:rsidRDefault="00A051F0"/>
        </w:tc>
      </w:tr>
      <w:tr w:rsidR="00A051F0" w14:paraId="281EC168" w14:textId="77777777">
        <w:tc>
          <w:tcPr>
            <w:tcW w:w="3312" w:type="dxa"/>
          </w:tcPr>
          <w:p w14:paraId="07003B3D" w14:textId="77777777" w:rsidR="00A051F0" w:rsidRDefault="00000000">
            <w:r>
              <w:t>FR-LEAD-006</w:t>
            </w:r>
          </w:p>
        </w:tc>
        <w:tc>
          <w:tcPr>
            <w:tcW w:w="3312" w:type="dxa"/>
          </w:tcPr>
          <w:p w14:paraId="2EED4B0F" w14:textId="77777777" w:rsidR="00A051F0" w:rsidRDefault="00000000">
            <w:r>
              <w:t>Leads</w:t>
            </w:r>
          </w:p>
        </w:tc>
        <w:tc>
          <w:tcPr>
            <w:tcW w:w="3312" w:type="dxa"/>
          </w:tcPr>
          <w:p w14:paraId="60654541" w14:textId="77777777" w:rsidR="00A051F0" w:rsidRDefault="00A051F0"/>
        </w:tc>
      </w:tr>
      <w:tr w:rsidR="00A051F0" w14:paraId="7EDAA746" w14:textId="77777777">
        <w:tc>
          <w:tcPr>
            <w:tcW w:w="3312" w:type="dxa"/>
          </w:tcPr>
          <w:p w14:paraId="3EEE70BF" w14:textId="77777777" w:rsidR="00A051F0" w:rsidRDefault="00000000">
            <w:r>
              <w:t>FR-LEAD-007</w:t>
            </w:r>
          </w:p>
        </w:tc>
        <w:tc>
          <w:tcPr>
            <w:tcW w:w="3312" w:type="dxa"/>
          </w:tcPr>
          <w:p w14:paraId="5C68318B" w14:textId="77777777" w:rsidR="00A051F0" w:rsidRDefault="00000000">
            <w:r>
              <w:t>Leads</w:t>
            </w:r>
          </w:p>
        </w:tc>
        <w:tc>
          <w:tcPr>
            <w:tcW w:w="3312" w:type="dxa"/>
          </w:tcPr>
          <w:p w14:paraId="24417964" w14:textId="77777777" w:rsidR="00A051F0" w:rsidRDefault="00A051F0"/>
        </w:tc>
      </w:tr>
      <w:tr w:rsidR="00A051F0" w14:paraId="42E5E9F2" w14:textId="77777777">
        <w:tc>
          <w:tcPr>
            <w:tcW w:w="3312" w:type="dxa"/>
          </w:tcPr>
          <w:p w14:paraId="2550203E" w14:textId="77777777" w:rsidR="00A051F0" w:rsidRDefault="00000000">
            <w:r>
              <w:t>FR-LEAD-008</w:t>
            </w:r>
          </w:p>
        </w:tc>
        <w:tc>
          <w:tcPr>
            <w:tcW w:w="3312" w:type="dxa"/>
          </w:tcPr>
          <w:p w14:paraId="0DF1AF16" w14:textId="77777777" w:rsidR="00A051F0" w:rsidRDefault="00000000">
            <w:r>
              <w:t>Leads</w:t>
            </w:r>
          </w:p>
        </w:tc>
        <w:tc>
          <w:tcPr>
            <w:tcW w:w="3312" w:type="dxa"/>
          </w:tcPr>
          <w:p w14:paraId="0BD69A30" w14:textId="77777777" w:rsidR="00A051F0" w:rsidRDefault="00A051F0"/>
        </w:tc>
      </w:tr>
      <w:tr w:rsidR="00A051F0" w14:paraId="0D469977" w14:textId="77777777">
        <w:tc>
          <w:tcPr>
            <w:tcW w:w="3312" w:type="dxa"/>
          </w:tcPr>
          <w:p w14:paraId="094CBFD6" w14:textId="77777777" w:rsidR="00A051F0" w:rsidRDefault="00000000">
            <w:r>
              <w:t>FR-LEAD-009</w:t>
            </w:r>
          </w:p>
        </w:tc>
        <w:tc>
          <w:tcPr>
            <w:tcW w:w="3312" w:type="dxa"/>
          </w:tcPr>
          <w:p w14:paraId="60681CD4" w14:textId="77777777" w:rsidR="00A051F0" w:rsidRDefault="00000000">
            <w:r>
              <w:t>Leads</w:t>
            </w:r>
          </w:p>
        </w:tc>
        <w:tc>
          <w:tcPr>
            <w:tcW w:w="3312" w:type="dxa"/>
          </w:tcPr>
          <w:p w14:paraId="1526D1AD" w14:textId="77777777" w:rsidR="00A051F0" w:rsidRDefault="00A051F0"/>
        </w:tc>
      </w:tr>
      <w:tr w:rsidR="00A051F0" w14:paraId="27725E3D" w14:textId="77777777">
        <w:tc>
          <w:tcPr>
            <w:tcW w:w="3312" w:type="dxa"/>
          </w:tcPr>
          <w:p w14:paraId="687A25DF" w14:textId="77777777" w:rsidR="00A051F0" w:rsidRDefault="00000000">
            <w:r>
              <w:t>FR-LEAD-010</w:t>
            </w:r>
          </w:p>
        </w:tc>
        <w:tc>
          <w:tcPr>
            <w:tcW w:w="3312" w:type="dxa"/>
          </w:tcPr>
          <w:p w14:paraId="310BCC55" w14:textId="77777777" w:rsidR="00A051F0" w:rsidRDefault="00000000">
            <w:r>
              <w:t>Leads</w:t>
            </w:r>
          </w:p>
        </w:tc>
        <w:tc>
          <w:tcPr>
            <w:tcW w:w="3312" w:type="dxa"/>
          </w:tcPr>
          <w:p w14:paraId="2CAA9712" w14:textId="77777777" w:rsidR="00A051F0" w:rsidRDefault="00A051F0"/>
        </w:tc>
      </w:tr>
      <w:tr w:rsidR="00A051F0" w14:paraId="684C18DF" w14:textId="77777777">
        <w:tc>
          <w:tcPr>
            <w:tcW w:w="3312" w:type="dxa"/>
          </w:tcPr>
          <w:p w14:paraId="699615B0" w14:textId="77777777" w:rsidR="00A051F0" w:rsidRDefault="00000000">
            <w:r>
              <w:t>FR-LEAD-011</w:t>
            </w:r>
          </w:p>
        </w:tc>
        <w:tc>
          <w:tcPr>
            <w:tcW w:w="3312" w:type="dxa"/>
          </w:tcPr>
          <w:p w14:paraId="3DCADE60" w14:textId="77777777" w:rsidR="00A051F0" w:rsidRDefault="00000000">
            <w:r>
              <w:t>Leads</w:t>
            </w:r>
          </w:p>
        </w:tc>
        <w:tc>
          <w:tcPr>
            <w:tcW w:w="3312" w:type="dxa"/>
          </w:tcPr>
          <w:p w14:paraId="2AC1CFC2" w14:textId="77777777" w:rsidR="00A051F0" w:rsidRDefault="00A051F0"/>
        </w:tc>
      </w:tr>
      <w:tr w:rsidR="00A051F0" w14:paraId="57AB1D18" w14:textId="77777777">
        <w:tc>
          <w:tcPr>
            <w:tcW w:w="3312" w:type="dxa"/>
          </w:tcPr>
          <w:p w14:paraId="4A630338" w14:textId="77777777" w:rsidR="00A051F0" w:rsidRDefault="00000000">
            <w:r>
              <w:t>FR-LEAD-012</w:t>
            </w:r>
          </w:p>
        </w:tc>
        <w:tc>
          <w:tcPr>
            <w:tcW w:w="3312" w:type="dxa"/>
          </w:tcPr>
          <w:p w14:paraId="537F5DE0" w14:textId="77777777" w:rsidR="00A051F0" w:rsidRDefault="00000000">
            <w:r>
              <w:t>Leads</w:t>
            </w:r>
          </w:p>
        </w:tc>
        <w:tc>
          <w:tcPr>
            <w:tcW w:w="3312" w:type="dxa"/>
          </w:tcPr>
          <w:p w14:paraId="58412EBE" w14:textId="77777777" w:rsidR="00A051F0" w:rsidRDefault="00A051F0"/>
        </w:tc>
      </w:tr>
      <w:tr w:rsidR="00A051F0" w14:paraId="434A9BC1" w14:textId="77777777">
        <w:tc>
          <w:tcPr>
            <w:tcW w:w="3312" w:type="dxa"/>
          </w:tcPr>
          <w:p w14:paraId="5A87F50A" w14:textId="77777777" w:rsidR="00A051F0" w:rsidRDefault="00000000">
            <w:r>
              <w:t>FR-LEAD-013</w:t>
            </w:r>
          </w:p>
        </w:tc>
        <w:tc>
          <w:tcPr>
            <w:tcW w:w="3312" w:type="dxa"/>
          </w:tcPr>
          <w:p w14:paraId="2CD059E0" w14:textId="77777777" w:rsidR="00A051F0" w:rsidRDefault="00000000">
            <w:r>
              <w:t>Leads</w:t>
            </w:r>
          </w:p>
        </w:tc>
        <w:tc>
          <w:tcPr>
            <w:tcW w:w="3312" w:type="dxa"/>
          </w:tcPr>
          <w:p w14:paraId="5014A6AA" w14:textId="77777777" w:rsidR="00A051F0" w:rsidRDefault="00A051F0"/>
        </w:tc>
      </w:tr>
      <w:tr w:rsidR="00A051F0" w14:paraId="69E52CD3" w14:textId="77777777">
        <w:tc>
          <w:tcPr>
            <w:tcW w:w="3312" w:type="dxa"/>
          </w:tcPr>
          <w:p w14:paraId="20460658" w14:textId="77777777" w:rsidR="00A051F0" w:rsidRDefault="00000000">
            <w:r>
              <w:t>FR-LEAD-014</w:t>
            </w:r>
          </w:p>
        </w:tc>
        <w:tc>
          <w:tcPr>
            <w:tcW w:w="3312" w:type="dxa"/>
          </w:tcPr>
          <w:p w14:paraId="396E1F88" w14:textId="77777777" w:rsidR="00A051F0" w:rsidRDefault="00000000">
            <w:r>
              <w:t>Leads</w:t>
            </w:r>
          </w:p>
        </w:tc>
        <w:tc>
          <w:tcPr>
            <w:tcW w:w="3312" w:type="dxa"/>
          </w:tcPr>
          <w:p w14:paraId="50BC7BC6" w14:textId="77777777" w:rsidR="00A051F0" w:rsidRDefault="00A051F0"/>
        </w:tc>
      </w:tr>
      <w:tr w:rsidR="00A051F0" w14:paraId="0136796C" w14:textId="77777777">
        <w:tc>
          <w:tcPr>
            <w:tcW w:w="3312" w:type="dxa"/>
          </w:tcPr>
          <w:p w14:paraId="17F588F3" w14:textId="77777777" w:rsidR="00A051F0" w:rsidRDefault="00000000">
            <w:r>
              <w:t>FR-LEAD-015</w:t>
            </w:r>
          </w:p>
        </w:tc>
        <w:tc>
          <w:tcPr>
            <w:tcW w:w="3312" w:type="dxa"/>
          </w:tcPr>
          <w:p w14:paraId="41939424" w14:textId="77777777" w:rsidR="00A051F0" w:rsidRDefault="00000000">
            <w:r>
              <w:t>Leads</w:t>
            </w:r>
          </w:p>
        </w:tc>
        <w:tc>
          <w:tcPr>
            <w:tcW w:w="3312" w:type="dxa"/>
          </w:tcPr>
          <w:p w14:paraId="55A6F5F4" w14:textId="77777777" w:rsidR="00A051F0" w:rsidRDefault="00A051F0"/>
        </w:tc>
      </w:tr>
      <w:tr w:rsidR="00A051F0" w14:paraId="0A7641E7" w14:textId="77777777">
        <w:tc>
          <w:tcPr>
            <w:tcW w:w="3312" w:type="dxa"/>
          </w:tcPr>
          <w:p w14:paraId="21DCC74E" w14:textId="77777777" w:rsidR="00A051F0" w:rsidRDefault="00000000">
            <w:r>
              <w:t>FR-LEAD-016</w:t>
            </w:r>
          </w:p>
        </w:tc>
        <w:tc>
          <w:tcPr>
            <w:tcW w:w="3312" w:type="dxa"/>
          </w:tcPr>
          <w:p w14:paraId="2DD6AF1D" w14:textId="77777777" w:rsidR="00A051F0" w:rsidRDefault="00000000">
            <w:r>
              <w:t>Leads</w:t>
            </w:r>
          </w:p>
        </w:tc>
        <w:tc>
          <w:tcPr>
            <w:tcW w:w="3312" w:type="dxa"/>
          </w:tcPr>
          <w:p w14:paraId="2008BE39" w14:textId="77777777" w:rsidR="00A051F0" w:rsidRDefault="00A051F0"/>
        </w:tc>
      </w:tr>
      <w:tr w:rsidR="00A051F0" w14:paraId="7B8B891E" w14:textId="77777777">
        <w:tc>
          <w:tcPr>
            <w:tcW w:w="3312" w:type="dxa"/>
          </w:tcPr>
          <w:p w14:paraId="75CAE4B0" w14:textId="77777777" w:rsidR="00A051F0" w:rsidRDefault="00000000">
            <w:r>
              <w:t>FR-LEAD-017</w:t>
            </w:r>
          </w:p>
        </w:tc>
        <w:tc>
          <w:tcPr>
            <w:tcW w:w="3312" w:type="dxa"/>
          </w:tcPr>
          <w:p w14:paraId="03B42B1D" w14:textId="77777777" w:rsidR="00A051F0" w:rsidRDefault="00000000">
            <w:r>
              <w:t>Leads</w:t>
            </w:r>
          </w:p>
        </w:tc>
        <w:tc>
          <w:tcPr>
            <w:tcW w:w="3312" w:type="dxa"/>
          </w:tcPr>
          <w:p w14:paraId="31E6BA73" w14:textId="77777777" w:rsidR="00A051F0" w:rsidRDefault="00A051F0"/>
        </w:tc>
      </w:tr>
      <w:tr w:rsidR="00A051F0" w14:paraId="2518BB67" w14:textId="77777777">
        <w:tc>
          <w:tcPr>
            <w:tcW w:w="3312" w:type="dxa"/>
          </w:tcPr>
          <w:p w14:paraId="33183EB5" w14:textId="77777777" w:rsidR="00A051F0" w:rsidRDefault="00000000">
            <w:r>
              <w:t>FR-LEAD-018</w:t>
            </w:r>
          </w:p>
        </w:tc>
        <w:tc>
          <w:tcPr>
            <w:tcW w:w="3312" w:type="dxa"/>
          </w:tcPr>
          <w:p w14:paraId="442A7481" w14:textId="77777777" w:rsidR="00A051F0" w:rsidRDefault="00000000">
            <w:r>
              <w:t>Leads</w:t>
            </w:r>
          </w:p>
        </w:tc>
        <w:tc>
          <w:tcPr>
            <w:tcW w:w="3312" w:type="dxa"/>
          </w:tcPr>
          <w:p w14:paraId="2BC44F08" w14:textId="77777777" w:rsidR="00A051F0" w:rsidRDefault="00A051F0"/>
        </w:tc>
      </w:tr>
      <w:tr w:rsidR="00A051F0" w14:paraId="1D9DE73B" w14:textId="77777777">
        <w:tc>
          <w:tcPr>
            <w:tcW w:w="3312" w:type="dxa"/>
          </w:tcPr>
          <w:p w14:paraId="40DA1B8F" w14:textId="77777777" w:rsidR="00A051F0" w:rsidRDefault="00000000">
            <w:r>
              <w:t>FR-LEAD-019</w:t>
            </w:r>
          </w:p>
        </w:tc>
        <w:tc>
          <w:tcPr>
            <w:tcW w:w="3312" w:type="dxa"/>
          </w:tcPr>
          <w:p w14:paraId="0A601F2F" w14:textId="77777777" w:rsidR="00A051F0" w:rsidRDefault="00000000">
            <w:r>
              <w:t>Leads</w:t>
            </w:r>
          </w:p>
        </w:tc>
        <w:tc>
          <w:tcPr>
            <w:tcW w:w="3312" w:type="dxa"/>
          </w:tcPr>
          <w:p w14:paraId="24990692" w14:textId="77777777" w:rsidR="00A051F0" w:rsidRDefault="00A051F0"/>
        </w:tc>
      </w:tr>
      <w:tr w:rsidR="00A051F0" w14:paraId="69BF7345" w14:textId="77777777">
        <w:tc>
          <w:tcPr>
            <w:tcW w:w="3312" w:type="dxa"/>
          </w:tcPr>
          <w:p w14:paraId="4DBC9441" w14:textId="77777777" w:rsidR="00A051F0" w:rsidRDefault="00000000">
            <w:r>
              <w:t>FR-LEAD-020</w:t>
            </w:r>
          </w:p>
        </w:tc>
        <w:tc>
          <w:tcPr>
            <w:tcW w:w="3312" w:type="dxa"/>
          </w:tcPr>
          <w:p w14:paraId="569068F0" w14:textId="77777777" w:rsidR="00A051F0" w:rsidRDefault="00000000">
            <w:r>
              <w:t>Leads</w:t>
            </w:r>
          </w:p>
        </w:tc>
        <w:tc>
          <w:tcPr>
            <w:tcW w:w="3312" w:type="dxa"/>
          </w:tcPr>
          <w:p w14:paraId="7D16AB88" w14:textId="77777777" w:rsidR="00A051F0" w:rsidRDefault="00A051F0"/>
        </w:tc>
      </w:tr>
      <w:tr w:rsidR="00A051F0" w14:paraId="6B61A294" w14:textId="77777777">
        <w:tc>
          <w:tcPr>
            <w:tcW w:w="3312" w:type="dxa"/>
          </w:tcPr>
          <w:p w14:paraId="70B60970" w14:textId="77777777" w:rsidR="00A051F0" w:rsidRDefault="00000000">
            <w:r>
              <w:t>FR-LEAD-021</w:t>
            </w:r>
          </w:p>
        </w:tc>
        <w:tc>
          <w:tcPr>
            <w:tcW w:w="3312" w:type="dxa"/>
          </w:tcPr>
          <w:p w14:paraId="1294F2B2" w14:textId="77777777" w:rsidR="00A051F0" w:rsidRDefault="00000000">
            <w:r>
              <w:t>Leads</w:t>
            </w:r>
          </w:p>
        </w:tc>
        <w:tc>
          <w:tcPr>
            <w:tcW w:w="3312" w:type="dxa"/>
          </w:tcPr>
          <w:p w14:paraId="772F4471" w14:textId="77777777" w:rsidR="00A051F0" w:rsidRDefault="00A051F0"/>
        </w:tc>
      </w:tr>
      <w:tr w:rsidR="00A051F0" w14:paraId="6D9135E3" w14:textId="77777777">
        <w:tc>
          <w:tcPr>
            <w:tcW w:w="3312" w:type="dxa"/>
          </w:tcPr>
          <w:p w14:paraId="1BA6E79A" w14:textId="77777777" w:rsidR="00A051F0" w:rsidRDefault="00000000">
            <w:r>
              <w:t>FR-LEAD-022</w:t>
            </w:r>
          </w:p>
        </w:tc>
        <w:tc>
          <w:tcPr>
            <w:tcW w:w="3312" w:type="dxa"/>
          </w:tcPr>
          <w:p w14:paraId="6D0FBEB5" w14:textId="77777777" w:rsidR="00A051F0" w:rsidRDefault="00000000">
            <w:r>
              <w:t>Leads</w:t>
            </w:r>
          </w:p>
        </w:tc>
        <w:tc>
          <w:tcPr>
            <w:tcW w:w="3312" w:type="dxa"/>
          </w:tcPr>
          <w:p w14:paraId="101415B3" w14:textId="77777777" w:rsidR="00A051F0" w:rsidRDefault="00A051F0"/>
        </w:tc>
      </w:tr>
      <w:tr w:rsidR="00A051F0" w14:paraId="188BB084" w14:textId="77777777">
        <w:tc>
          <w:tcPr>
            <w:tcW w:w="3312" w:type="dxa"/>
          </w:tcPr>
          <w:p w14:paraId="76CD38B4" w14:textId="77777777" w:rsidR="00A051F0" w:rsidRDefault="00000000">
            <w:r>
              <w:t>FR-LEAD-023</w:t>
            </w:r>
          </w:p>
        </w:tc>
        <w:tc>
          <w:tcPr>
            <w:tcW w:w="3312" w:type="dxa"/>
          </w:tcPr>
          <w:p w14:paraId="3A053951" w14:textId="77777777" w:rsidR="00A051F0" w:rsidRDefault="00000000">
            <w:r>
              <w:t>Leads</w:t>
            </w:r>
          </w:p>
        </w:tc>
        <w:tc>
          <w:tcPr>
            <w:tcW w:w="3312" w:type="dxa"/>
          </w:tcPr>
          <w:p w14:paraId="7574AFDD" w14:textId="77777777" w:rsidR="00A051F0" w:rsidRDefault="00A051F0"/>
        </w:tc>
      </w:tr>
      <w:tr w:rsidR="00A051F0" w14:paraId="3557315C" w14:textId="77777777">
        <w:tc>
          <w:tcPr>
            <w:tcW w:w="3312" w:type="dxa"/>
          </w:tcPr>
          <w:p w14:paraId="41FF7BEA" w14:textId="77777777" w:rsidR="00A051F0" w:rsidRDefault="00000000">
            <w:r>
              <w:t>FR-LEAD-024</w:t>
            </w:r>
          </w:p>
        </w:tc>
        <w:tc>
          <w:tcPr>
            <w:tcW w:w="3312" w:type="dxa"/>
          </w:tcPr>
          <w:p w14:paraId="0141902F" w14:textId="77777777" w:rsidR="00A051F0" w:rsidRDefault="00000000">
            <w:r>
              <w:t>Leads</w:t>
            </w:r>
          </w:p>
        </w:tc>
        <w:tc>
          <w:tcPr>
            <w:tcW w:w="3312" w:type="dxa"/>
          </w:tcPr>
          <w:p w14:paraId="4B451C30" w14:textId="77777777" w:rsidR="00A051F0" w:rsidRDefault="00A051F0"/>
        </w:tc>
      </w:tr>
      <w:tr w:rsidR="00A051F0" w14:paraId="65225967" w14:textId="77777777">
        <w:tc>
          <w:tcPr>
            <w:tcW w:w="3312" w:type="dxa"/>
          </w:tcPr>
          <w:p w14:paraId="6D0D6625" w14:textId="77777777" w:rsidR="00A051F0" w:rsidRDefault="00000000">
            <w:r>
              <w:t>FR-LEAD-025</w:t>
            </w:r>
          </w:p>
        </w:tc>
        <w:tc>
          <w:tcPr>
            <w:tcW w:w="3312" w:type="dxa"/>
          </w:tcPr>
          <w:p w14:paraId="36147D79" w14:textId="77777777" w:rsidR="00A051F0" w:rsidRDefault="00000000">
            <w:r>
              <w:t>Leads</w:t>
            </w:r>
          </w:p>
        </w:tc>
        <w:tc>
          <w:tcPr>
            <w:tcW w:w="3312" w:type="dxa"/>
          </w:tcPr>
          <w:p w14:paraId="4B1E5150" w14:textId="77777777" w:rsidR="00A051F0" w:rsidRDefault="00A051F0"/>
        </w:tc>
      </w:tr>
      <w:tr w:rsidR="00A051F0" w14:paraId="01512232" w14:textId="77777777">
        <w:tc>
          <w:tcPr>
            <w:tcW w:w="3312" w:type="dxa"/>
          </w:tcPr>
          <w:p w14:paraId="71CCC178" w14:textId="77777777" w:rsidR="00A051F0" w:rsidRDefault="00000000">
            <w:r>
              <w:t>FR-LEAD-026</w:t>
            </w:r>
          </w:p>
        </w:tc>
        <w:tc>
          <w:tcPr>
            <w:tcW w:w="3312" w:type="dxa"/>
          </w:tcPr>
          <w:p w14:paraId="57271EDD" w14:textId="77777777" w:rsidR="00A051F0" w:rsidRDefault="00000000">
            <w:r>
              <w:t>Leads</w:t>
            </w:r>
          </w:p>
        </w:tc>
        <w:tc>
          <w:tcPr>
            <w:tcW w:w="3312" w:type="dxa"/>
          </w:tcPr>
          <w:p w14:paraId="12D7F14F" w14:textId="77777777" w:rsidR="00A051F0" w:rsidRDefault="00A051F0"/>
        </w:tc>
      </w:tr>
      <w:tr w:rsidR="00A051F0" w14:paraId="58103CDD" w14:textId="77777777">
        <w:tc>
          <w:tcPr>
            <w:tcW w:w="3312" w:type="dxa"/>
          </w:tcPr>
          <w:p w14:paraId="20997803" w14:textId="77777777" w:rsidR="00A051F0" w:rsidRDefault="00000000">
            <w:r>
              <w:t>FR-LEAD-027</w:t>
            </w:r>
          </w:p>
        </w:tc>
        <w:tc>
          <w:tcPr>
            <w:tcW w:w="3312" w:type="dxa"/>
          </w:tcPr>
          <w:p w14:paraId="3A9DC623" w14:textId="77777777" w:rsidR="00A051F0" w:rsidRDefault="00000000">
            <w:r>
              <w:t>Leads</w:t>
            </w:r>
          </w:p>
        </w:tc>
        <w:tc>
          <w:tcPr>
            <w:tcW w:w="3312" w:type="dxa"/>
          </w:tcPr>
          <w:p w14:paraId="51C6F0C9" w14:textId="77777777" w:rsidR="00A051F0" w:rsidRDefault="00A051F0"/>
        </w:tc>
      </w:tr>
      <w:tr w:rsidR="00A051F0" w14:paraId="1936E4D6" w14:textId="77777777">
        <w:tc>
          <w:tcPr>
            <w:tcW w:w="3312" w:type="dxa"/>
          </w:tcPr>
          <w:p w14:paraId="01FBCF11" w14:textId="77777777" w:rsidR="00A051F0" w:rsidRDefault="00000000">
            <w:r>
              <w:t>FR-LEAD-028</w:t>
            </w:r>
          </w:p>
        </w:tc>
        <w:tc>
          <w:tcPr>
            <w:tcW w:w="3312" w:type="dxa"/>
          </w:tcPr>
          <w:p w14:paraId="34437E6B" w14:textId="77777777" w:rsidR="00A051F0" w:rsidRDefault="00000000">
            <w:r>
              <w:t>Leads</w:t>
            </w:r>
          </w:p>
        </w:tc>
        <w:tc>
          <w:tcPr>
            <w:tcW w:w="3312" w:type="dxa"/>
          </w:tcPr>
          <w:p w14:paraId="1C558E0A" w14:textId="77777777" w:rsidR="00A051F0" w:rsidRDefault="00A051F0"/>
        </w:tc>
      </w:tr>
      <w:tr w:rsidR="00A051F0" w14:paraId="26F00916" w14:textId="77777777">
        <w:tc>
          <w:tcPr>
            <w:tcW w:w="3312" w:type="dxa"/>
          </w:tcPr>
          <w:p w14:paraId="69F598FE" w14:textId="77777777" w:rsidR="00A051F0" w:rsidRDefault="00000000">
            <w:r>
              <w:t>FR-LEAD-029</w:t>
            </w:r>
          </w:p>
        </w:tc>
        <w:tc>
          <w:tcPr>
            <w:tcW w:w="3312" w:type="dxa"/>
          </w:tcPr>
          <w:p w14:paraId="0DFB2B68" w14:textId="77777777" w:rsidR="00A051F0" w:rsidRDefault="00000000">
            <w:r>
              <w:t>Leads</w:t>
            </w:r>
          </w:p>
        </w:tc>
        <w:tc>
          <w:tcPr>
            <w:tcW w:w="3312" w:type="dxa"/>
          </w:tcPr>
          <w:p w14:paraId="77BCF42B" w14:textId="77777777" w:rsidR="00A051F0" w:rsidRDefault="00A051F0"/>
        </w:tc>
      </w:tr>
      <w:tr w:rsidR="00A051F0" w14:paraId="0B7B5070" w14:textId="77777777">
        <w:tc>
          <w:tcPr>
            <w:tcW w:w="3312" w:type="dxa"/>
          </w:tcPr>
          <w:p w14:paraId="61996762" w14:textId="77777777" w:rsidR="00A051F0" w:rsidRDefault="00000000">
            <w:r>
              <w:lastRenderedPageBreak/>
              <w:t>FR-LEAD-030</w:t>
            </w:r>
          </w:p>
        </w:tc>
        <w:tc>
          <w:tcPr>
            <w:tcW w:w="3312" w:type="dxa"/>
          </w:tcPr>
          <w:p w14:paraId="55200500" w14:textId="77777777" w:rsidR="00A051F0" w:rsidRDefault="00000000">
            <w:r>
              <w:t>Leads</w:t>
            </w:r>
          </w:p>
        </w:tc>
        <w:tc>
          <w:tcPr>
            <w:tcW w:w="3312" w:type="dxa"/>
          </w:tcPr>
          <w:p w14:paraId="486CA824" w14:textId="77777777" w:rsidR="00A051F0" w:rsidRDefault="00A051F0"/>
        </w:tc>
      </w:tr>
      <w:tr w:rsidR="00A051F0" w14:paraId="3E2C996B" w14:textId="77777777">
        <w:tc>
          <w:tcPr>
            <w:tcW w:w="3312" w:type="dxa"/>
          </w:tcPr>
          <w:p w14:paraId="14C9869F" w14:textId="77777777" w:rsidR="00A051F0" w:rsidRDefault="00000000">
            <w:r>
              <w:t>FR-LEAD-031</w:t>
            </w:r>
          </w:p>
        </w:tc>
        <w:tc>
          <w:tcPr>
            <w:tcW w:w="3312" w:type="dxa"/>
          </w:tcPr>
          <w:p w14:paraId="123E4281" w14:textId="77777777" w:rsidR="00A051F0" w:rsidRDefault="00000000">
            <w:r>
              <w:t>Leads</w:t>
            </w:r>
          </w:p>
        </w:tc>
        <w:tc>
          <w:tcPr>
            <w:tcW w:w="3312" w:type="dxa"/>
          </w:tcPr>
          <w:p w14:paraId="7989FFF0" w14:textId="77777777" w:rsidR="00A051F0" w:rsidRDefault="00A051F0"/>
        </w:tc>
      </w:tr>
      <w:tr w:rsidR="00A051F0" w14:paraId="63CA46F2" w14:textId="77777777">
        <w:tc>
          <w:tcPr>
            <w:tcW w:w="3312" w:type="dxa"/>
          </w:tcPr>
          <w:p w14:paraId="500661D5" w14:textId="77777777" w:rsidR="00A051F0" w:rsidRDefault="00000000">
            <w:r>
              <w:t>FR-LEAD-032</w:t>
            </w:r>
          </w:p>
        </w:tc>
        <w:tc>
          <w:tcPr>
            <w:tcW w:w="3312" w:type="dxa"/>
          </w:tcPr>
          <w:p w14:paraId="1FE3F88E" w14:textId="77777777" w:rsidR="00A051F0" w:rsidRDefault="00000000">
            <w:r>
              <w:t>Leads</w:t>
            </w:r>
          </w:p>
        </w:tc>
        <w:tc>
          <w:tcPr>
            <w:tcW w:w="3312" w:type="dxa"/>
          </w:tcPr>
          <w:p w14:paraId="07C320B4" w14:textId="77777777" w:rsidR="00A051F0" w:rsidRDefault="00A051F0"/>
        </w:tc>
      </w:tr>
      <w:tr w:rsidR="00A051F0" w14:paraId="4C87EBCA" w14:textId="77777777">
        <w:tc>
          <w:tcPr>
            <w:tcW w:w="3312" w:type="dxa"/>
          </w:tcPr>
          <w:p w14:paraId="62109C89" w14:textId="77777777" w:rsidR="00A051F0" w:rsidRDefault="00000000">
            <w:r>
              <w:t>FR-LEAD-033</w:t>
            </w:r>
          </w:p>
        </w:tc>
        <w:tc>
          <w:tcPr>
            <w:tcW w:w="3312" w:type="dxa"/>
          </w:tcPr>
          <w:p w14:paraId="32521FD1" w14:textId="77777777" w:rsidR="00A051F0" w:rsidRDefault="00000000">
            <w:r>
              <w:t>Leads</w:t>
            </w:r>
          </w:p>
        </w:tc>
        <w:tc>
          <w:tcPr>
            <w:tcW w:w="3312" w:type="dxa"/>
          </w:tcPr>
          <w:p w14:paraId="139B6BEC" w14:textId="77777777" w:rsidR="00A051F0" w:rsidRDefault="00A051F0"/>
        </w:tc>
      </w:tr>
      <w:tr w:rsidR="00A051F0" w14:paraId="77A38203" w14:textId="77777777">
        <w:tc>
          <w:tcPr>
            <w:tcW w:w="3312" w:type="dxa"/>
          </w:tcPr>
          <w:p w14:paraId="156D80EC" w14:textId="77777777" w:rsidR="00A051F0" w:rsidRDefault="00000000">
            <w:r>
              <w:t>FR-LEAD-034</w:t>
            </w:r>
          </w:p>
        </w:tc>
        <w:tc>
          <w:tcPr>
            <w:tcW w:w="3312" w:type="dxa"/>
          </w:tcPr>
          <w:p w14:paraId="24F79DBA" w14:textId="77777777" w:rsidR="00A051F0" w:rsidRDefault="00000000">
            <w:r>
              <w:t>Leads</w:t>
            </w:r>
          </w:p>
        </w:tc>
        <w:tc>
          <w:tcPr>
            <w:tcW w:w="3312" w:type="dxa"/>
          </w:tcPr>
          <w:p w14:paraId="4A6AA0B1" w14:textId="77777777" w:rsidR="00A051F0" w:rsidRDefault="00A051F0"/>
        </w:tc>
      </w:tr>
      <w:tr w:rsidR="00A051F0" w14:paraId="1FD9DA35" w14:textId="77777777">
        <w:tc>
          <w:tcPr>
            <w:tcW w:w="3312" w:type="dxa"/>
          </w:tcPr>
          <w:p w14:paraId="56BF9384" w14:textId="77777777" w:rsidR="00A051F0" w:rsidRDefault="00000000">
            <w:r>
              <w:t>FR-LEAD-035</w:t>
            </w:r>
          </w:p>
        </w:tc>
        <w:tc>
          <w:tcPr>
            <w:tcW w:w="3312" w:type="dxa"/>
          </w:tcPr>
          <w:p w14:paraId="0E8B147C" w14:textId="77777777" w:rsidR="00A051F0" w:rsidRDefault="00000000">
            <w:r>
              <w:t>Leads</w:t>
            </w:r>
          </w:p>
        </w:tc>
        <w:tc>
          <w:tcPr>
            <w:tcW w:w="3312" w:type="dxa"/>
          </w:tcPr>
          <w:p w14:paraId="089D913F" w14:textId="77777777" w:rsidR="00A051F0" w:rsidRDefault="00A051F0"/>
        </w:tc>
      </w:tr>
      <w:tr w:rsidR="00A051F0" w14:paraId="64A7EC2A" w14:textId="77777777">
        <w:tc>
          <w:tcPr>
            <w:tcW w:w="3312" w:type="dxa"/>
          </w:tcPr>
          <w:p w14:paraId="0394DF33" w14:textId="77777777" w:rsidR="00A051F0" w:rsidRDefault="00000000">
            <w:r>
              <w:t>FR-LEAD-036</w:t>
            </w:r>
          </w:p>
        </w:tc>
        <w:tc>
          <w:tcPr>
            <w:tcW w:w="3312" w:type="dxa"/>
          </w:tcPr>
          <w:p w14:paraId="014366FF" w14:textId="77777777" w:rsidR="00A051F0" w:rsidRDefault="00000000">
            <w:r>
              <w:t>Leads</w:t>
            </w:r>
          </w:p>
        </w:tc>
        <w:tc>
          <w:tcPr>
            <w:tcW w:w="3312" w:type="dxa"/>
          </w:tcPr>
          <w:p w14:paraId="11D2F259" w14:textId="77777777" w:rsidR="00A051F0" w:rsidRDefault="00A051F0"/>
        </w:tc>
      </w:tr>
      <w:tr w:rsidR="00A051F0" w14:paraId="08F3B63D" w14:textId="77777777">
        <w:tc>
          <w:tcPr>
            <w:tcW w:w="3312" w:type="dxa"/>
          </w:tcPr>
          <w:p w14:paraId="191BF691" w14:textId="77777777" w:rsidR="00A051F0" w:rsidRDefault="00000000">
            <w:r>
              <w:t>FR-LEAD-037</w:t>
            </w:r>
          </w:p>
        </w:tc>
        <w:tc>
          <w:tcPr>
            <w:tcW w:w="3312" w:type="dxa"/>
          </w:tcPr>
          <w:p w14:paraId="60CED8AA" w14:textId="77777777" w:rsidR="00A051F0" w:rsidRDefault="00000000">
            <w:r>
              <w:t>Leads</w:t>
            </w:r>
          </w:p>
        </w:tc>
        <w:tc>
          <w:tcPr>
            <w:tcW w:w="3312" w:type="dxa"/>
          </w:tcPr>
          <w:p w14:paraId="7A5AD03D" w14:textId="77777777" w:rsidR="00A051F0" w:rsidRDefault="00A051F0"/>
        </w:tc>
      </w:tr>
      <w:tr w:rsidR="00A051F0" w14:paraId="14B101ED" w14:textId="77777777">
        <w:tc>
          <w:tcPr>
            <w:tcW w:w="3312" w:type="dxa"/>
          </w:tcPr>
          <w:p w14:paraId="08A3023A" w14:textId="77777777" w:rsidR="00A051F0" w:rsidRDefault="00000000">
            <w:r>
              <w:t>FR-LEAD-038</w:t>
            </w:r>
          </w:p>
        </w:tc>
        <w:tc>
          <w:tcPr>
            <w:tcW w:w="3312" w:type="dxa"/>
          </w:tcPr>
          <w:p w14:paraId="70992A28" w14:textId="77777777" w:rsidR="00A051F0" w:rsidRDefault="00000000">
            <w:r>
              <w:t>Leads</w:t>
            </w:r>
          </w:p>
        </w:tc>
        <w:tc>
          <w:tcPr>
            <w:tcW w:w="3312" w:type="dxa"/>
          </w:tcPr>
          <w:p w14:paraId="3EF33E7C" w14:textId="77777777" w:rsidR="00A051F0" w:rsidRDefault="00A051F0"/>
        </w:tc>
      </w:tr>
      <w:tr w:rsidR="00A051F0" w14:paraId="0E85F33B" w14:textId="77777777">
        <w:tc>
          <w:tcPr>
            <w:tcW w:w="3312" w:type="dxa"/>
          </w:tcPr>
          <w:p w14:paraId="65A3A3A2" w14:textId="77777777" w:rsidR="00A051F0" w:rsidRDefault="00000000">
            <w:r>
              <w:t>FR-LEAD-039</w:t>
            </w:r>
          </w:p>
        </w:tc>
        <w:tc>
          <w:tcPr>
            <w:tcW w:w="3312" w:type="dxa"/>
          </w:tcPr>
          <w:p w14:paraId="51C96314" w14:textId="77777777" w:rsidR="00A051F0" w:rsidRDefault="00000000">
            <w:r>
              <w:t>Leads</w:t>
            </w:r>
          </w:p>
        </w:tc>
        <w:tc>
          <w:tcPr>
            <w:tcW w:w="3312" w:type="dxa"/>
          </w:tcPr>
          <w:p w14:paraId="35EADF51" w14:textId="77777777" w:rsidR="00A051F0" w:rsidRDefault="00A051F0"/>
        </w:tc>
      </w:tr>
      <w:tr w:rsidR="00A051F0" w14:paraId="6F038001" w14:textId="77777777">
        <w:tc>
          <w:tcPr>
            <w:tcW w:w="3312" w:type="dxa"/>
          </w:tcPr>
          <w:p w14:paraId="43D0D8E1" w14:textId="77777777" w:rsidR="00A051F0" w:rsidRDefault="00000000">
            <w:r>
              <w:t>FR-LEAD-040</w:t>
            </w:r>
          </w:p>
        </w:tc>
        <w:tc>
          <w:tcPr>
            <w:tcW w:w="3312" w:type="dxa"/>
          </w:tcPr>
          <w:p w14:paraId="3E1CFD4A" w14:textId="77777777" w:rsidR="00A051F0" w:rsidRDefault="00000000">
            <w:r>
              <w:t>Leads</w:t>
            </w:r>
          </w:p>
        </w:tc>
        <w:tc>
          <w:tcPr>
            <w:tcW w:w="3312" w:type="dxa"/>
          </w:tcPr>
          <w:p w14:paraId="792DD9A5" w14:textId="77777777" w:rsidR="00A051F0" w:rsidRDefault="00A051F0"/>
        </w:tc>
      </w:tr>
      <w:tr w:rsidR="00A051F0" w14:paraId="569FB855" w14:textId="77777777">
        <w:tc>
          <w:tcPr>
            <w:tcW w:w="3312" w:type="dxa"/>
          </w:tcPr>
          <w:p w14:paraId="7452AA4F" w14:textId="77777777" w:rsidR="00A051F0" w:rsidRDefault="00000000">
            <w:r>
              <w:t>FR-LEAD-041</w:t>
            </w:r>
          </w:p>
        </w:tc>
        <w:tc>
          <w:tcPr>
            <w:tcW w:w="3312" w:type="dxa"/>
          </w:tcPr>
          <w:p w14:paraId="225C93F5" w14:textId="77777777" w:rsidR="00A051F0" w:rsidRDefault="00000000">
            <w:r>
              <w:t>Leads</w:t>
            </w:r>
          </w:p>
        </w:tc>
        <w:tc>
          <w:tcPr>
            <w:tcW w:w="3312" w:type="dxa"/>
          </w:tcPr>
          <w:p w14:paraId="54A4F033" w14:textId="77777777" w:rsidR="00A051F0" w:rsidRDefault="00A051F0"/>
        </w:tc>
      </w:tr>
      <w:tr w:rsidR="00A051F0" w14:paraId="54295F97" w14:textId="77777777">
        <w:tc>
          <w:tcPr>
            <w:tcW w:w="3312" w:type="dxa"/>
          </w:tcPr>
          <w:p w14:paraId="486F6C9F" w14:textId="77777777" w:rsidR="00A051F0" w:rsidRDefault="00000000">
            <w:r>
              <w:t>FR-LEAD-042</w:t>
            </w:r>
          </w:p>
        </w:tc>
        <w:tc>
          <w:tcPr>
            <w:tcW w:w="3312" w:type="dxa"/>
          </w:tcPr>
          <w:p w14:paraId="75A6DE22" w14:textId="77777777" w:rsidR="00A051F0" w:rsidRDefault="00000000">
            <w:r>
              <w:t>Leads</w:t>
            </w:r>
          </w:p>
        </w:tc>
        <w:tc>
          <w:tcPr>
            <w:tcW w:w="3312" w:type="dxa"/>
          </w:tcPr>
          <w:p w14:paraId="1DA4BE68" w14:textId="77777777" w:rsidR="00A051F0" w:rsidRDefault="00A051F0"/>
        </w:tc>
      </w:tr>
      <w:tr w:rsidR="00A051F0" w14:paraId="5328F805" w14:textId="77777777">
        <w:tc>
          <w:tcPr>
            <w:tcW w:w="3312" w:type="dxa"/>
          </w:tcPr>
          <w:p w14:paraId="52450C74" w14:textId="77777777" w:rsidR="00A051F0" w:rsidRDefault="00000000">
            <w:r>
              <w:t>FR-LEAD-043</w:t>
            </w:r>
          </w:p>
        </w:tc>
        <w:tc>
          <w:tcPr>
            <w:tcW w:w="3312" w:type="dxa"/>
          </w:tcPr>
          <w:p w14:paraId="3DFBADDC" w14:textId="77777777" w:rsidR="00A051F0" w:rsidRDefault="00000000">
            <w:r>
              <w:t>Leads</w:t>
            </w:r>
          </w:p>
        </w:tc>
        <w:tc>
          <w:tcPr>
            <w:tcW w:w="3312" w:type="dxa"/>
          </w:tcPr>
          <w:p w14:paraId="7B49A417" w14:textId="77777777" w:rsidR="00A051F0" w:rsidRDefault="00A051F0"/>
        </w:tc>
      </w:tr>
      <w:tr w:rsidR="00A051F0" w14:paraId="053F4D11" w14:textId="77777777">
        <w:tc>
          <w:tcPr>
            <w:tcW w:w="3312" w:type="dxa"/>
          </w:tcPr>
          <w:p w14:paraId="65BFC6C9" w14:textId="77777777" w:rsidR="00A051F0" w:rsidRDefault="00000000">
            <w:r>
              <w:t>FR-LEAD-044</w:t>
            </w:r>
          </w:p>
        </w:tc>
        <w:tc>
          <w:tcPr>
            <w:tcW w:w="3312" w:type="dxa"/>
          </w:tcPr>
          <w:p w14:paraId="0939E73D" w14:textId="77777777" w:rsidR="00A051F0" w:rsidRDefault="00000000">
            <w:r>
              <w:t>Leads</w:t>
            </w:r>
          </w:p>
        </w:tc>
        <w:tc>
          <w:tcPr>
            <w:tcW w:w="3312" w:type="dxa"/>
          </w:tcPr>
          <w:p w14:paraId="0D68B6F3" w14:textId="77777777" w:rsidR="00A051F0" w:rsidRDefault="00A051F0"/>
        </w:tc>
      </w:tr>
      <w:tr w:rsidR="00A051F0" w14:paraId="45C11494" w14:textId="77777777">
        <w:tc>
          <w:tcPr>
            <w:tcW w:w="3312" w:type="dxa"/>
          </w:tcPr>
          <w:p w14:paraId="687C2EE9" w14:textId="77777777" w:rsidR="00A051F0" w:rsidRDefault="00000000">
            <w:r>
              <w:t>FR-LEAD-045</w:t>
            </w:r>
          </w:p>
        </w:tc>
        <w:tc>
          <w:tcPr>
            <w:tcW w:w="3312" w:type="dxa"/>
          </w:tcPr>
          <w:p w14:paraId="7F208126" w14:textId="77777777" w:rsidR="00A051F0" w:rsidRDefault="00000000">
            <w:r>
              <w:t>Leads</w:t>
            </w:r>
          </w:p>
        </w:tc>
        <w:tc>
          <w:tcPr>
            <w:tcW w:w="3312" w:type="dxa"/>
          </w:tcPr>
          <w:p w14:paraId="1D078D36" w14:textId="77777777" w:rsidR="00A051F0" w:rsidRDefault="00A051F0"/>
        </w:tc>
      </w:tr>
      <w:tr w:rsidR="00A051F0" w14:paraId="3CC76379" w14:textId="77777777">
        <w:tc>
          <w:tcPr>
            <w:tcW w:w="3312" w:type="dxa"/>
          </w:tcPr>
          <w:p w14:paraId="1B3F41F1" w14:textId="77777777" w:rsidR="00A051F0" w:rsidRDefault="00000000">
            <w:r>
              <w:t>FR-LEAD-046</w:t>
            </w:r>
          </w:p>
        </w:tc>
        <w:tc>
          <w:tcPr>
            <w:tcW w:w="3312" w:type="dxa"/>
          </w:tcPr>
          <w:p w14:paraId="64D17BA9" w14:textId="77777777" w:rsidR="00A051F0" w:rsidRDefault="00000000">
            <w:r>
              <w:t>Leads</w:t>
            </w:r>
          </w:p>
        </w:tc>
        <w:tc>
          <w:tcPr>
            <w:tcW w:w="3312" w:type="dxa"/>
          </w:tcPr>
          <w:p w14:paraId="5381FCAD" w14:textId="77777777" w:rsidR="00A051F0" w:rsidRDefault="00A051F0"/>
        </w:tc>
      </w:tr>
      <w:tr w:rsidR="00A051F0" w14:paraId="6C10130A" w14:textId="77777777">
        <w:tc>
          <w:tcPr>
            <w:tcW w:w="3312" w:type="dxa"/>
          </w:tcPr>
          <w:p w14:paraId="483FDEA4" w14:textId="77777777" w:rsidR="00A051F0" w:rsidRDefault="00000000">
            <w:r>
              <w:t>FR-LEAD-047</w:t>
            </w:r>
          </w:p>
        </w:tc>
        <w:tc>
          <w:tcPr>
            <w:tcW w:w="3312" w:type="dxa"/>
          </w:tcPr>
          <w:p w14:paraId="554D1092" w14:textId="77777777" w:rsidR="00A051F0" w:rsidRDefault="00000000">
            <w:r>
              <w:t>Leads</w:t>
            </w:r>
          </w:p>
        </w:tc>
        <w:tc>
          <w:tcPr>
            <w:tcW w:w="3312" w:type="dxa"/>
          </w:tcPr>
          <w:p w14:paraId="08818676" w14:textId="77777777" w:rsidR="00A051F0" w:rsidRDefault="00A051F0"/>
        </w:tc>
      </w:tr>
      <w:tr w:rsidR="00A051F0" w14:paraId="12302BC2" w14:textId="77777777">
        <w:tc>
          <w:tcPr>
            <w:tcW w:w="3312" w:type="dxa"/>
          </w:tcPr>
          <w:p w14:paraId="3FB74CFC" w14:textId="77777777" w:rsidR="00A051F0" w:rsidRDefault="00000000">
            <w:r>
              <w:t>FR-LEAD-048</w:t>
            </w:r>
          </w:p>
        </w:tc>
        <w:tc>
          <w:tcPr>
            <w:tcW w:w="3312" w:type="dxa"/>
          </w:tcPr>
          <w:p w14:paraId="76113E2E" w14:textId="77777777" w:rsidR="00A051F0" w:rsidRDefault="00000000">
            <w:r>
              <w:t>Leads</w:t>
            </w:r>
          </w:p>
        </w:tc>
        <w:tc>
          <w:tcPr>
            <w:tcW w:w="3312" w:type="dxa"/>
          </w:tcPr>
          <w:p w14:paraId="0E8B545D" w14:textId="77777777" w:rsidR="00A051F0" w:rsidRDefault="00A051F0"/>
        </w:tc>
      </w:tr>
      <w:tr w:rsidR="00A051F0" w14:paraId="3902CB8A" w14:textId="77777777">
        <w:tc>
          <w:tcPr>
            <w:tcW w:w="3312" w:type="dxa"/>
          </w:tcPr>
          <w:p w14:paraId="5D0B7F40" w14:textId="77777777" w:rsidR="00A051F0" w:rsidRDefault="00000000">
            <w:r>
              <w:t>FR-LEAD-049</w:t>
            </w:r>
          </w:p>
        </w:tc>
        <w:tc>
          <w:tcPr>
            <w:tcW w:w="3312" w:type="dxa"/>
          </w:tcPr>
          <w:p w14:paraId="1D1DA8EC" w14:textId="77777777" w:rsidR="00A051F0" w:rsidRDefault="00000000">
            <w:r>
              <w:t>Leads</w:t>
            </w:r>
          </w:p>
        </w:tc>
        <w:tc>
          <w:tcPr>
            <w:tcW w:w="3312" w:type="dxa"/>
          </w:tcPr>
          <w:p w14:paraId="15E62414" w14:textId="77777777" w:rsidR="00A051F0" w:rsidRDefault="00A051F0"/>
        </w:tc>
      </w:tr>
      <w:tr w:rsidR="00A051F0" w14:paraId="7884D96D" w14:textId="77777777">
        <w:tc>
          <w:tcPr>
            <w:tcW w:w="3312" w:type="dxa"/>
          </w:tcPr>
          <w:p w14:paraId="3B47306B" w14:textId="77777777" w:rsidR="00A051F0" w:rsidRDefault="00000000">
            <w:r>
              <w:t>FR-LEAD-050</w:t>
            </w:r>
          </w:p>
        </w:tc>
        <w:tc>
          <w:tcPr>
            <w:tcW w:w="3312" w:type="dxa"/>
          </w:tcPr>
          <w:p w14:paraId="3519570F" w14:textId="77777777" w:rsidR="00A051F0" w:rsidRDefault="00000000">
            <w:r>
              <w:t>Leads</w:t>
            </w:r>
          </w:p>
        </w:tc>
        <w:tc>
          <w:tcPr>
            <w:tcW w:w="3312" w:type="dxa"/>
          </w:tcPr>
          <w:p w14:paraId="282D9A4A" w14:textId="77777777" w:rsidR="00A051F0" w:rsidRDefault="00A051F0"/>
        </w:tc>
      </w:tr>
      <w:tr w:rsidR="00A051F0" w14:paraId="2E4E58E9" w14:textId="77777777">
        <w:tc>
          <w:tcPr>
            <w:tcW w:w="3312" w:type="dxa"/>
          </w:tcPr>
          <w:p w14:paraId="1B9634EB" w14:textId="77777777" w:rsidR="00A051F0" w:rsidRDefault="00000000">
            <w:r>
              <w:t>FR-LEAD-051</w:t>
            </w:r>
          </w:p>
        </w:tc>
        <w:tc>
          <w:tcPr>
            <w:tcW w:w="3312" w:type="dxa"/>
          </w:tcPr>
          <w:p w14:paraId="6C78DAD5" w14:textId="77777777" w:rsidR="00A051F0" w:rsidRDefault="00000000">
            <w:r>
              <w:t>Leads</w:t>
            </w:r>
          </w:p>
        </w:tc>
        <w:tc>
          <w:tcPr>
            <w:tcW w:w="3312" w:type="dxa"/>
          </w:tcPr>
          <w:p w14:paraId="737017CF" w14:textId="77777777" w:rsidR="00A051F0" w:rsidRDefault="00A051F0"/>
        </w:tc>
      </w:tr>
      <w:tr w:rsidR="00A051F0" w14:paraId="4BF2A32A" w14:textId="77777777">
        <w:tc>
          <w:tcPr>
            <w:tcW w:w="3312" w:type="dxa"/>
          </w:tcPr>
          <w:p w14:paraId="0EB5AE1A" w14:textId="77777777" w:rsidR="00A051F0" w:rsidRDefault="00000000">
            <w:r>
              <w:t>FR-LEAD-052</w:t>
            </w:r>
          </w:p>
        </w:tc>
        <w:tc>
          <w:tcPr>
            <w:tcW w:w="3312" w:type="dxa"/>
          </w:tcPr>
          <w:p w14:paraId="6AE4CB8C" w14:textId="77777777" w:rsidR="00A051F0" w:rsidRDefault="00000000">
            <w:r>
              <w:t>Leads</w:t>
            </w:r>
          </w:p>
        </w:tc>
        <w:tc>
          <w:tcPr>
            <w:tcW w:w="3312" w:type="dxa"/>
          </w:tcPr>
          <w:p w14:paraId="6661AB39" w14:textId="77777777" w:rsidR="00A051F0" w:rsidRDefault="00A051F0"/>
        </w:tc>
      </w:tr>
      <w:tr w:rsidR="00A051F0" w14:paraId="78E20DB5" w14:textId="77777777">
        <w:tc>
          <w:tcPr>
            <w:tcW w:w="3312" w:type="dxa"/>
          </w:tcPr>
          <w:p w14:paraId="366A6CF5" w14:textId="77777777" w:rsidR="00A051F0" w:rsidRDefault="00000000">
            <w:r>
              <w:t>FR-LEAD-053</w:t>
            </w:r>
          </w:p>
        </w:tc>
        <w:tc>
          <w:tcPr>
            <w:tcW w:w="3312" w:type="dxa"/>
          </w:tcPr>
          <w:p w14:paraId="2BE2BFA8" w14:textId="77777777" w:rsidR="00A051F0" w:rsidRDefault="00000000">
            <w:r>
              <w:t>Leads</w:t>
            </w:r>
          </w:p>
        </w:tc>
        <w:tc>
          <w:tcPr>
            <w:tcW w:w="3312" w:type="dxa"/>
          </w:tcPr>
          <w:p w14:paraId="34DF62E7" w14:textId="77777777" w:rsidR="00A051F0" w:rsidRDefault="00A051F0"/>
        </w:tc>
      </w:tr>
      <w:tr w:rsidR="00A051F0" w14:paraId="295C6E4E" w14:textId="77777777">
        <w:tc>
          <w:tcPr>
            <w:tcW w:w="3312" w:type="dxa"/>
          </w:tcPr>
          <w:p w14:paraId="1334D823" w14:textId="77777777" w:rsidR="00A051F0" w:rsidRDefault="00000000">
            <w:r>
              <w:t>FR-LEAD-054</w:t>
            </w:r>
          </w:p>
        </w:tc>
        <w:tc>
          <w:tcPr>
            <w:tcW w:w="3312" w:type="dxa"/>
          </w:tcPr>
          <w:p w14:paraId="6D546219" w14:textId="77777777" w:rsidR="00A051F0" w:rsidRDefault="00000000">
            <w:r>
              <w:t>Leads</w:t>
            </w:r>
          </w:p>
        </w:tc>
        <w:tc>
          <w:tcPr>
            <w:tcW w:w="3312" w:type="dxa"/>
          </w:tcPr>
          <w:p w14:paraId="59443970" w14:textId="77777777" w:rsidR="00A051F0" w:rsidRDefault="00A051F0"/>
        </w:tc>
      </w:tr>
      <w:tr w:rsidR="00A051F0" w14:paraId="474ED516" w14:textId="77777777">
        <w:tc>
          <w:tcPr>
            <w:tcW w:w="3312" w:type="dxa"/>
          </w:tcPr>
          <w:p w14:paraId="5A008066" w14:textId="77777777" w:rsidR="00A051F0" w:rsidRDefault="00000000">
            <w:r>
              <w:t>FR-LEAD-055</w:t>
            </w:r>
          </w:p>
        </w:tc>
        <w:tc>
          <w:tcPr>
            <w:tcW w:w="3312" w:type="dxa"/>
          </w:tcPr>
          <w:p w14:paraId="604AAFA1" w14:textId="77777777" w:rsidR="00A051F0" w:rsidRDefault="00000000">
            <w:r>
              <w:t>Leads</w:t>
            </w:r>
          </w:p>
        </w:tc>
        <w:tc>
          <w:tcPr>
            <w:tcW w:w="3312" w:type="dxa"/>
          </w:tcPr>
          <w:p w14:paraId="2C40A6E1" w14:textId="77777777" w:rsidR="00A051F0" w:rsidRDefault="00A051F0"/>
        </w:tc>
      </w:tr>
      <w:tr w:rsidR="00A051F0" w14:paraId="10379ADF" w14:textId="77777777">
        <w:tc>
          <w:tcPr>
            <w:tcW w:w="3312" w:type="dxa"/>
          </w:tcPr>
          <w:p w14:paraId="3651948B" w14:textId="77777777" w:rsidR="00A051F0" w:rsidRDefault="00000000">
            <w:r>
              <w:t>FR-LEAD-056</w:t>
            </w:r>
          </w:p>
        </w:tc>
        <w:tc>
          <w:tcPr>
            <w:tcW w:w="3312" w:type="dxa"/>
          </w:tcPr>
          <w:p w14:paraId="72BC7362" w14:textId="77777777" w:rsidR="00A051F0" w:rsidRDefault="00000000">
            <w:r>
              <w:t>Leads</w:t>
            </w:r>
          </w:p>
        </w:tc>
        <w:tc>
          <w:tcPr>
            <w:tcW w:w="3312" w:type="dxa"/>
          </w:tcPr>
          <w:p w14:paraId="42A35D1B" w14:textId="77777777" w:rsidR="00A051F0" w:rsidRDefault="00A051F0"/>
        </w:tc>
      </w:tr>
      <w:tr w:rsidR="00A051F0" w14:paraId="26F094CF" w14:textId="77777777">
        <w:tc>
          <w:tcPr>
            <w:tcW w:w="3312" w:type="dxa"/>
          </w:tcPr>
          <w:p w14:paraId="403D0A1E" w14:textId="77777777" w:rsidR="00A051F0" w:rsidRDefault="00000000">
            <w:r>
              <w:t>FR-LEAD-057</w:t>
            </w:r>
          </w:p>
        </w:tc>
        <w:tc>
          <w:tcPr>
            <w:tcW w:w="3312" w:type="dxa"/>
          </w:tcPr>
          <w:p w14:paraId="00BA0814" w14:textId="77777777" w:rsidR="00A051F0" w:rsidRDefault="00000000">
            <w:r>
              <w:t>Leads</w:t>
            </w:r>
          </w:p>
        </w:tc>
        <w:tc>
          <w:tcPr>
            <w:tcW w:w="3312" w:type="dxa"/>
          </w:tcPr>
          <w:p w14:paraId="7BD49F4F" w14:textId="77777777" w:rsidR="00A051F0" w:rsidRDefault="00A051F0"/>
        </w:tc>
      </w:tr>
      <w:tr w:rsidR="00A051F0" w14:paraId="4D893FA0" w14:textId="77777777">
        <w:tc>
          <w:tcPr>
            <w:tcW w:w="3312" w:type="dxa"/>
          </w:tcPr>
          <w:p w14:paraId="768998FF" w14:textId="77777777" w:rsidR="00A051F0" w:rsidRDefault="00000000">
            <w:r>
              <w:t>FR-LEAD-058</w:t>
            </w:r>
          </w:p>
        </w:tc>
        <w:tc>
          <w:tcPr>
            <w:tcW w:w="3312" w:type="dxa"/>
          </w:tcPr>
          <w:p w14:paraId="17BF59A3" w14:textId="77777777" w:rsidR="00A051F0" w:rsidRDefault="00000000">
            <w:r>
              <w:t>Leads</w:t>
            </w:r>
          </w:p>
        </w:tc>
        <w:tc>
          <w:tcPr>
            <w:tcW w:w="3312" w:type="dxa"/>
          </w:tcPr>
          <w:p w14:paraId="22DE8461" w14:textId="77777777" w:rsidR="00A051F0" w:rsidRDefault="00A051F0"/>
        </w:tc>
      </w:tr>
      <w:tr w:rsidR="00A051F0" w14:paraId="61561F87" w14:textId="77777777">
        <w:tc>
          <w:tcPr>
            <w:tcW w:w="3312" w:type="dxa"/>
          </w:tcPr>
          <w:p w14:paraId="255AB46B" w14:textId="77777777" w:rsidR="00A051F0" w:rsidRDefault="00000000">
            <w:r>
              <w:t>FR-LEAD-059</w:t>
            </w:r>
          </w:p>
        </w:tc>
        <w:tc>
          <w:tcPr>
            <w:tcW w:w="3312" w:type="dxa"/>
          </w:tcPr>
          <w:p w14:paraId="23C837CD" w14:textId="77777777" w:rsidR="00A051F0" w:rsidRDefault="00000000">
            <w:r>
              <w:t>Leads</w:t>
            </w:r>
          </w:p>
        </w:tc>
        <w:tc>
          <w:tcPr>
            <w:tcW w:w="3312" w:type="dxa"/>
          </w:tcPr>
          <w:p w14:paraId="53117F86" w14:textId="77777777" w:rsidR="00A051F0" w:rsidRDefault="00A051F0"/>
        </w:tc>
      </w:tr>
      <w:tr w:rsidR="00A051F0" w14:paraId="7B427147" w14:textId="77777777">
        <w:tc>
          <w:tcPr>
            <w:tcW w:w="3312" w:type="dxa"/>
          </w:tcPr>
          <w:p w14:paraId="400474CE" w14:textId="77777777" w:rsidR="00A051F0" w:rsidRDefault="00000000">
            <w:r>
              <w:t>FR-LEAD-060</w:t>
            </w:r>
          </w:p>
        </w:tc>
        <w:tc>
          <w:tcPr>
            <w:tcW w:w="3312" w:type="dxa"/>
          </w:tcPr>
          <w:p w14:paraId="0601D8DC" w14:textId="77777777" w:rsidR="00A051F0" w:rsidRDefault="00000000">
            <w:r>
              <w:t>Leads</w:t>
            </w:r>
          </w:p>
        </w:tc>
        <w:tc>
          <w:tcPr>
            <w:tcW w:w="3312" w:type="dxa"/>
          </w:tcPr>
          <w:p w14:paraId="0FE9111E" w14:textId="77777777" w:rsidR="00A051F0" w:rsidRDefault="00A051F0"/>
        </w:tc>
      </w:tr>
      <w:tr w:rsidR="00A051F0" w14:paraId="30534728" w14:textId="77777777">
        <w:tc>
          <w:tcPr>
            <w:tcW w:w="3312" w:type="dxa"/>
          </w:tcPr>
          <w:p w14:paraId="3F00B8A3" w14:textId="77777777" w:rsidR="00A051F0" w:rsidRDefault="00000000">
            <w:r>
              <w:t>FR-LEAD-061</w:t>
            </w:r>
          </w:p>
        </w:tc>
        <w:tc>
          <w:tcPr>
            <w:tcW w:w="3312" w:type="dxa"/>
          </w:tcPr>
          <w:p w14:paraId="19B82B32" w14:textId="77777777" w:rsidR="00A051F0" w:rsidRDefault="00000000">
            <w:r>
              <w:t>Leads</w:t>
            </w:r>
          </w:p>
        </w:tc>
        <w:tc>
          <w:tcPr>
            <w:tcW w:w="3312" w:type="dxa"/>
          </w:tcPr>
          <w:p w14:paraId="495DD8CF" w14:textId="77777777" w:rsidR="00A051F0" w:rsidRDefault="00A051F0"/>
        </w:tc>
      </w:tr>
      <w:tr w:rsidR="00A051F0" w14:paraId="757109A2" w14:textId="77777777">
        <w:tc>
          <w:tcPr>
            <w:tcW w:w="3312" w:type="dxa"/>
          </w:tcPr>
          <w:p w14:paraId="05DD87BA" w14:textId="77777777" w:rsidR="00A051F0" w:rsidRDefault="00000000">
            <w:r>
              <w:t>FR-LEAD-062</w:t>
            </w:r>
          </w:p>
        </w:tc>
        <w:tc>
          <w:tcPr>
            <w:tcW w:w="3312" w:type="dxa"/>
          </w:tcPr>
          <w:p w14:paraId="1EAC94E8" w14:textId="77777777" w:rsidR="00A051F0" w:rsidRDefault="00000000">
            <w:r>
              <w:t>Leads</w:t>
            </w:r>
          </w:p>
        </w:tc>
        <w:tc>
          <w:tcPr>
            <w:tcW w:w="3312" w:type="dxa"/>
          </w:tcPr>
          <w:p w14:paraId="5DD953CF" w14:textId="77777777" w:rsidR="00A051F0" w:rsidRDefault="00A051F0"/>
        </w:tc>
      </w:tr>
      <w:tr w:rsidR="00A051F0" w14:paraId="4BFD785B" w14:textId="77777777">
        <w:tc>
          <w:tcPr>
            <w:tcW w:w="3312" w:type="dxa"/>
          </w:tcPr>
          <w:p w14:paraId="0C8B791A" w14:textId="77777777" w:rsidR="00A051F0" w:rsidRDefault="00000000">
            <w:r>
              <w:t>FR-LEAD-063</w:t>
            </w:r>
          </w:p>
        </w:tc>
        <w:tc>
          <w:tcPr>
            <w:tcW w:w="3312" w:type="dxa"/>
          </w:tcPr>
          <w:p w14:paraId="5DB187A0" w14:textId="77777777" w:rsidR="00A051F0" w:rsidRDefault="00000000">
            <w:r>
              <w:t>Leads</w:t>
            </w:r>
          </w:p>
        </w:tc>
        <w:tc>
          <w:tcPr>
            <w:tcW w:w="3312" w:type="dxa"/>
          </w:tcPr>
          <w:p w14:paraId="7EACF344" w14:textId="77777777" w:rsidR="00A051F0" w:rsidRDefault="00A051F0"/>
        </w:tc>
      </w:tr>
      <w:tr w:rsidR="00A051F0" w14:paraId="0192E786" w14:textId="77777777">
        <w:tc>
          <w:tcPr>
            <w:tcW w:w="3312" w:type="dxa"/>
          </w:tcPr>
          <w:p w14:paraId="55FF1040" w14:textId="77777777" w:rsidR="00A051F0" w:rsidRDefault="00000000">
            <w:r>
              <w:t>FR-LEAD-064</w:t>
            </w:r>
          </w:p>
        </w:tc>
        <w:tc>
          <w:tcPr>
            <w:tcW w:w="3312" w:type="dxa"/>
          </w:tcPr>
          <w:p w14:paraId="351F553F" w14:textId="77777777" w:rsidR="00A051F0" w:rsidRDefault="00000000">
            <w:r>
              <w:t>Leads</w:t>
            </w:r>
          </w:p>
        </w:tc>
        <w:tc>
          <w:tcPr>
            <w:tcW w:w="3312" w:type="dxa"/>
          </w:tcPr>
          <w:p w14:paraId="0E161E3E" w14:textId="77777777" w:rsidR="00A051F0" w:rsidRDefault="00A051F0"/>
        </w:tc>
      </w:tr>
      <w:tr w:rsidR="00A051F0" w14:paraId="3C3EA920" w14:textId="77777777">
        <w:tc>
          <w:tcPr>
            <w:tcW w:w="3312" w:type="dxa"/>
          </w:tcPr>
          <w:p w14:paraId="7BC8BF97" w14:textId="77777777" w:rsidR="00A051F0" w:rsidRDefault="00000000">
            <w:r>
              <w:t>FR-LEAD-065</w:t>
            </w:r>
          </w:p>
        </w:tc>
        <w:tc>
          <w:tcPr>
            <w:tcW w:w="3312" w:type="dxa"/>
          </w:tcPr>
          <w:p w14:paraId="5F6B01BC" w14:textId="77777777" w:rsidR="00A051F0" w:rsidRDefault="00000000">
            <w:r>
              <w:t>Leads</w:t>
            </w:r>
          </w:p>
        </w:tc>
        <w:tc>
          <w:tcPr>
            <w:tcW w:w="3312" w:type="dxa"/>
          </w:tcPr>
          <w:p w14:paraId="272E74AC" w14:textId="77777777" w:rsidR="00A051F0" w:rsidRDefault="00A051F0"/>
        </w:tc>
      </w:tr>
      <w:tr w:rsidR="00A051F0" w14:paraId="265E9884" w14:textId="77777777">
        <w:tc>
          <w:tcPr>
            <w:tcW w:w="3312" w:type="dxa"/>
          </w:tcPr>
          <w:p w14:paraId="4AEB04C5" w14:textId="77777777" w:rsidR="00A051F0" w:rsidRDefault="00000000">
            <w:r>
              <w:t>FR-OPP-001</w:t>
            </w:r>
          </w:p>
        </w:tc>
        <w:tc>
          <w:tcPr>
            <w:tcW w:w="3312" w:type="dxa"/>
          </w:tcPr>
          <w:p w14:paraId="3522D2BB" w14:textId="77777777" w:rsidR="00A051F0" w:rsidRDefault="00000000">
            <w:r>
              <w:t>Opportunities</w:t>
            </w:r>
          </w:p>
        </w:tc>
        <w:tc>
          <w:tcPr>
            <w:tcW w:w="3312" w:type="dxa"/>
          </w:tcPr>
          <w:p w14:paraId="13FB2F9F" w14:textId="77777777" w:rsidR="00A051F0" w:rsidRDefault="00A051F0"/>
        </w:tc>
      </w:tr>
      <w:tr w:rsidR="00A051F0" w14:paraId="094B6C04" w14:textId="77777777">
        <w:tc>
          <w:tcPr>
            <w:tcW w:w="3312" w:type="dxa"/>
          </w:tcPr>
          <w:p w14:paraId="160DCACF" w14:textId="77777777" w:rsidR="00A051F0" w:rsidRDefault="00000000">
            <w:r>
              <w:t>FR-OPP-002</w:t>
            </w:r>
          </w:p>
        </w:tc>
        <w:tc>
          <w:tcPr>
            <w:tcW w:w="3312" w:type="dxa"/>
          </w:tcPr>
          <w:p w14:paraId="2A2A2C49" w14:textId="77777777" w:rsidR="00A051F0" w:rsidRDefault="00000000">
            <w:r>
              <w:t>Opportunities</w:t>
            </w:r>
          </w:p>
        </w:tc>
        <w:tc>
          <w:tcPr>
            <w:tcW w:w="3312" w:type="dxa"/>
          </w:tcPr>
          <w:p w14:paraId="2EF1B221" w14:textId="77777777" w:rsidR="00A051F0" w:rsidRDefault="00A051F0"/>
        </w:tc>
      </w:tr>
      <w:tr w:rsidR="00A051F0" w14:paraId="33899783" w14:textId="77777777">
        <w:tc>
          <w:tcPr>
            <w:tcW w:w="3312" w:type="dxa"/>
          </w:tcPr>
          <w:p w14:paraId="2D7B88A1" w14:textId="77777777" w:rsidR="00A051F0" w:rsidRDefault="00000000">
            <w:r>
              <w:t>FR-OPP-003</w:t>
            </w:r>
          </w:p>
        </w:tc>
        <w:tc>
          <w:tcPr>
            <w:tcW w:w="3312" w:type="dxa"/>
          </w:tcPr>
          <w:p w14:paraId="773564A6" w14:textId="77777777" w:rsidR="00A051F0" w:rsidRDefault="00000000">
            <w:r>
              <w:t>Opportunities</w:t>
            </w:r>
          </w:p>
        </w:tc>
        <w:tc>
          <w:tcPr>
            <w:tcW w:w="3312" w:type="dxa"/>
          </w:tcPr>
          <w:p w14:paraId="56631E2D" w14:textId="77777777" w:rsidR="00A051F0" w:rsidRDefault="00A051F0"/>
        </w:tc>
      </w:tr>
      <w:tr w:rsidR="00A051F0" w14:paraId="23B5FEC2" w14:textId="77777777">
        <w:tc>
          <w:tcPr>
            <w:tcW w:w="3312" w:type="dxa"/>
          </w:tcPr>
          <w:p w14:paraId="40865D66" w14:textId="77777777" w:rsidR="00A051F0" w:rsidRDefault="00000000">
            <w:r>
              <w:t>FR-OPP-004</w:t>
            </w:r>
          </w:p>
        </w:tc>
        <w:tc>
          <w:tcPr>
            <w:tcW w:w="3312" w:type="dxa"/>
          </w:tcPr>
          <w:p w14:paraId="7DB9DF9A" w14:textId="77777777" w:rsidR="00A051F0" w:rsidRDefault="00000000">
            <w:r>
              <w:t>Opportunities</w:t>
            </w:r>
          </w:p>
        </w:tc>
        <w:tc>
          <w:tcPr>
            <w:tcW w:w="3312" w:type="dxa"/>
          </w:tcPr>
          <w:p w14:paraId="5EC41712" w14:textId="77777777" w:rsidR="00A051F0" w:rsidRDefault="00A051F0"/>
        </w:tc>
      </w:tr>
      <w:tr w:rsidR="00A051F0" w14:paraId="4094B704" w14:textId="77777777">
        <w:tc>
          <w:tcPr>
            <w:tcW w:w="3312" w:type="dxa"/>
          </w:tcPr>
          <w:p w14:paraId="17FB1D90" w14:textId="77777777" w:rsidR="00A051F0" w:rsidRDefault="00000000">
            <w:r>
              <w:t>FR-OPP-005</w:t>
            </w:r>
          </w:p>
        </w:tc>
        <w:tc>
          <w:tcPr>
            <w:tcW w:w="3312" w:type="dxa"/>
          </w:tcPr>
          <w:p w14:paraId="17A9E2EC" w14:textId="77777777" w:rsidR="00A051F0" w:rsidRDefault="00000000">
            <w:r>
              <w:t>Opportunities</w:t>
            </w:r>
          </w:p>
        </w:tc>
        <w:tc>
          <w:tcPr>
            <w:tcW w:w="3312" w:type="dxa"/>
          </w:tcPr>
          <w:p w14:paraId="6B7347C1" w14:textId="77777777" w:rsidR="00A051F0" w:rsidRDefault="00A051F0"/>
        </w:tc>
      </w:tr>
      <w:tr w:rsidR="00A051F0" w14:paraId="42E881A1" w14:textId="77777777">
        <w:tc>
          <w:tcPr>
            <w:tcW w:w="3312" w:type="dxa"/>
          </w:tcPr>
          <w:p w14:paraId="243DF0B1" w14:textId="77777777" w:rsidR="00A051F0" w:rsidRDefault="00000000">
            <w:r>
              <w:t>FR-OPP-006</w:t>
            </w:r>
          </w:p>
        </w:tc>
        <w:tc>
          <w:tcPr>
            <w:tcW w:w="3312" w:type="dxa"/>
          </w:tcPr>
          <w:p w14:paraId="774780C7" w14:textId="77777777" w:rsidR="00A051F0" w:rsidRDefault="00000000">
            <w:r>
              <w:t>Opportunities</w:t>
            </w:r>
          </w:p>
        </w:tc>
        <w:tc>
          <w:tcPr>
            <w:tcW w:w="3312" w:type="dxa"/>
          </w:tcPr>
          <w:p w14:paraId="0D244144" w14:textId="77777777" w:rsidR="00A051F0" w:rsidRDefault="00A051F0"/>
        </w:tc>
      </w:tr>
      <w:tr w:rsidR="00A051F0" w14:paraId="00A73357" w14:textId="77777777">
        <w:tc>
          <w:tcPr>
            <w:tcW w:w="3312" w:type="dxa"/>
          </w:tcPr>
          <w:p w14:paraId="6CC1D29B" w14:textId="77777777" w:rsidR="00A051F0" w:rsidRDefault="00000000">
            <w:r>
              <w:t>FR-OPP-007</w:t>
            </w:r>
          </w:p>
        </w:tc>
        <w:tc>
          <w:tcPr>
            <w:tcW w:w="3312" w:type="dxa"/>
          </w:tcPr>
          <w:p w14:paraId="62B96B55" w14:textId="77777777" w:rsidR="00A051F0" w:rsidRDefault="00000000">
            <w:r>
              <w:t>Opportunities</w:t>
            </w:r>
          </w:p>
        </w:tc>
        <w:tc>
          <w:tcPr>
            <w:tcW w:w="3312" w:type="dxa"/>
          </w:tcPr>
          <w:p w14:paraId="7E5792C9" w14:textId="77777777" w:rsidR="00A051F0" w:rsidRDefault="00A051F0"/>
        </w:tc>
      </w:tr>
      <w:tr w:rsidR="00A051F0" w14:paraId="0D2654A4" w14:textId="77777777">
        <w:tc>
          <w:tcPr>
            <w:tcW w:w="3312" w:type="dxa"/>
          </w:tcPr>
          <w:p w14:paraId="29695012" w14:textId="77777777" w:rsidR="00A051F0" w:rsidRDefault="00000000">
            <w:r>
              <w:t>FR-OPP-008</w:t>
            </w:r>
          </w:p>
        </w:tc>
        <w:tc>
          <w:tcPr>
            <w:tcW w:w="3312" w:type="dxa"/>
          </w:tcPr>
          <w:p w14:paraId="4831969C" w14:textId="77777777" w:rsidR="00A051F0" w:rsidRDefault="00000000">
            <w:r>
              <w:t>Opportunities</w:t>
            </w:r>
          </w:p>
        </w:tc>
        <w:tc>
          <w:tcPr>
            <w:tcW w:w="3312" w:type="dxa"/>
          </w:tcPr>
          <w:p w14:paraId="316BBC5F" w14:textId="77777777" w:rsidR="00A051F0" w:rsidRDefault="00A051F0"/>
        </w:tc>
      </w:tr>
      <w:tr w:rsidR="00A051F0" w14:paraId="7982DBA5" w14:textId="77777777">
        <w:tc>
          <w:tcPr>
            <w:tcW w:w="3312" w:type="dxa"/>
          </w:tcPr>
          <w:p w14:paraId="1289E009" w14:textId="77777777" w:rsidR="00A051F0" w:rsidRDefault="00000000">
            <w:r>
              <w:t>FR-OPP-009</w:t>
            </w:r>
          </w:p>
        </w:tc>
        <w:tc>
          <w:tcPr>
            <w:tcW w:w="3312" w:type="dxa"/>
          </w:tcPr>
          <w:p w14:paraId="4E64858C" w14:textId="77777777" w:rsidR="00A051F0" w:rsidRDefault="00000000">
            <w:r>
              <w:t>Opportunities</w:t>
            </w:r>
          </w:p>
        </w:tc>
        <w:tc>
          <w:tcPr>
            <w:tcW w:w="3312" w:type="dxa"/>
          </w:tcPr>
          <w:p w14:paraId="01642241" w14:textId="77777777" w:rsidR="00A051F0" w:rsidRDefault="00A051F0"/>
        </w:tc>
      </w:tr>
      <w:tr w:rsidR="00A051F0" w14:paraId="07AE6714" w14:textId="77777777">
        <w:tc>
          <w:tcPr>
            <w:tcW w:w="3312" w:type="dxa"/>
          </w:tcPr>
          <w:p w14:paraId="2C314673" w14:textId="77777777" w:rsidR="00A051F0" w:rsidRDefault="00000000">
            <w:r>
              <w:t>FR-OPP-010</w:t>
            </w:r>
          </w:p>
        </w:tc>
        <w:tc>
          <w:tcPr>
            <w:tcW w:w="3312" w:type="dxa"/>
          </w:tcPr>
          <w:p w14:paraId="79687261" w14:textId="77777777" w:rsidR="00A051F0" w:rsidRDefault="00000000">
            <w:r>
              <w:t>Opportunities</w:t>
            </w:r>
          </w:p>
        </w:tc>
        <w:tc>
          <w:tcPr>
            <w:tcW w:w="3312" w:type="dxa"/>
          </w:tcPr>
          <w:p w14:paraId="36F8F3D1" w14:textId="77777777" w:rsidR="00A051F0" w:rsidRDefault="00A051F0"/>
        </w:tc>
      </w:tr>
      <w:tr w:rsidR="00A051F0" w14:paraId="26699F27" w14:textId="77777777">
        <w:tc>
          <w:tcPr>
            <w:tcW w:w="3312" w:type="dxa"/>
          </w:tcPr>
          <w:p w14:paraId="48B52F0D" w14:textId="77777777" w:rsidR="00A051F0" w:rsidRDefault="00000000">
            <w:r>
              <w:t>FR-OPP-011</w:t>
            </w:r>
          </w:p>
        </w:tc>
        <w:tc>
          <w:tcPr>
            <w:tcW w:w="3312" w:type="dxa"/>
          </w:tcPr>
          <w:p w14:paraId="69DAD5D2" w14:textId="77777777" w:rsidR="00A051F0" w:rsidRDefault="00000000">
            <w:r>
              <w:t>Opportunities</w:t>
            </w:r>
          </w:p>
        </w:tc>
        <w:tc>
          <w:tcPr>
            <w:tcW w:w="3312" w:type="dxa"/>
          </w:tcPr>
          <w:p w14:paraId="0B49B9CD" w14:textId="77777777" w:rsidR="00A051F0" w:rsidRDefault="00A051F0"/>
        </w:tc>
      </w:tr>
      <w:tr w:rsidR="00A051F0" w14:paraId="3D1E493B" w14:textId="77777777">
        <w:tc>
          <w:tcPr>
            <w:tcW w:w="3312" w:type="dxa"/>
          </w:tcPr>
          <w:p w14:paraId="3D0B5F0E" w14:textId="77777777" w:rsidR="00A051F0" w:rsidRDefault="00000000">
            <w:r>
              <w:t>FR-OPP-012</w:t>
            </w:r>
          </w:p>
        </w:tc>
        <w:tc>
          <w:tcPr>
            <w:tcW w:w="3312" w:type="dxa"/>
          </w:tcPr>
          <w:p w14:paraId="784A654A" w14:textId="77777777" w:rsidR="00A051F0" w:rsidRDefault="00000000">
            <w:r>
              <w:t>Opportunities</w:t>
            </w:r>
          </w:p>
        </w:tc>
        <w:tc>
          <w:tcPr>
            <w:tcW w:w="3312" w:type="dxa"/>
          </w:tcPr>
          <w:p w14:paraId="591CB37B" w14:textId="77777777" w:rsidR="00A051F0" w:rsidRDefault="00A051F0"/>
        </w:tc>
      </w:tr>
      <w:tr w:rsidR="00A051F0" w14:paraId="4F0B7A1A" w14:textId="77777777">
        <w:tc>
          <w:tcPr>
            <w:tcW w:w="3312" w:type="dxa"/>
          </w:tcPr>
          <w:p w14:paraId="4DEC2437" w14:textId="77777777" w:rsidR="00A051F0" w:rsidRDefault="00000000">
            <w:r>
              <w:t>FR-OPP-013</w:t>
            </w:r>
          </w:p>
        </w:tc>
        <w:tc>
          <w:tcPr>
            <w:tcW w:w="3312" w:type="dxa"/>
          </w:tcPr>
          <w:p w14:paraId="77362C44" w14:textId="77777777" w:rsidR="00A051F0" w:rsidRDefault="00000000">
            <w:r>
              <w:t>Opportunities</w:t>
            </w:r>
          </w:p>
        </w:tc>
        <w:tc>
          <w:tcPr>
            <w:tcW w:w="3312" w:type="dxa"/>
          </w:tcPr>
          <w:p w14:paraId="744D282F" w14:textId="77777777" w:rsidR="00A051F0" w:rsidRDefault="00A051F0"/>
        </w:tc>
      </w:tr>
      <w:tr w:rsidR="00A051F0" w14:paraId="559AC0F5" w14:textId="77777777">
        <w:tc>
          <w:tcPr>
            <w:tcW w:w="3312" w:type="dxa"/>
          </w:tcPr>
          <w:p w14:paraId="065807FF" w14:textId="77777777" w:rsidR="00A051F0" w:rsidRDefault="00000000">
            <w:r>
              <w:t>FR-OPP-014</w:t>
            </w:r>
          </w:p>
        </w:tc>
        <w:tc>
          <w:tcPr>
            <w:tcW w:w="3312" w:type="dxa"/>
          </w:tcPr>
          <w:p w14:paraId="7A377F39" w14:textId="77777777" w:rsidR="00A051F0" w:rsidRDefault="00000000">
            <w:r>
              <w:t>Opportunities</w:t>
            </w:r>
          </w:p>
        </w:tc>
        <w:tc>
          <w:tcPr>
            <w:tcW w:w="3312" w:type="dxa"/>
          </w:tcPr>
          <w:p w14:paraId="3E18B9C0" w14:textId="77777777" w:rsidR="00A051F0" w:rsidRDefault="00A051F0"/>
        </w:tc>
      </w:tr>
      <w:tr w:rsidR="00A051F0" w14:paraId="0D08344D" w14:textId="77777777">
        <w:tc>
          <w:tcPr>
            <w:tcW w:w="3312" w:type="dxa"/>
          </w:tcPr>
          <w:p w14:paraId="2CE9586A" w14:textId="77777777" w:rsidR="00A051F0" w:rsidRDefault="00000000">
            <w:r>
              <w:t>FR-OPP-015</w:t>
            </w:r>
          </w:p>
        </w:tc>
        <w:tc>
          <w:tcPr>
            <w:tcW w:w="3312" w:type="dxa"/>
          </w:tcPr>
          <w:p w14:paraId="0EF19315" w14:textId="77777777" w:rsidR="00A051F0" w:rsidRDefault="00000000">
            <w:r>
              <w:t>Opportunities</w:t>
            </w:r>
          </w:p>
        </w:tc>
        <w:tc>
          <w:tcPr>
            <w:tcW w:w="3312" w:type="dxa"/>
          </w:tcPr>
          <w:p w14:paraId="64A4456C" w14:textId="77777777" w:rsidR="00A051F0" w:rsidRDefault="00A051F0"/>
        </w:tc>
      </w:tr>
      <w:tr w:rsidR="00A051F0" w14:paraId="2A35B05C" w14:textId="77777777">
        <w:tc>
          <w:tcPr>
            <w:tcW w:w="3312" w:type="dxa"/>
          </w:tcPr>
          <w:p w14:paraId="0ECB2F50" w14:textId="77777777" w:rsidR="00A051F0" w:rsidRDefault="00000000">
            <w:r>
              <w:lastRenderedPageBreak/>
              <w:t>FR-OPP-016</w:t>
            </w:r>
          </w:p>
        </w:tc>
        <w:tc>
          <w:tcPr>
            <w:tcW w:w="3312" w:type="dxa"/>
          </w:tcPr>
          <w:p w14:paraId="23E2D287" w14:textId="77777777" w:rsidR="00A051F0" w:rsidRDefault="00000000">
            <w:r>
              <w:t>Opportunities</w:t>
            </w:r>
          </w:p>
        </w:tc>
        <w:tc>
          <w:tcPr>
            <w:tcW w:w="3312" w:type="dxa"/>
          </w:tcPr>
          <w:p w14:paraId="4FB33CF0" w14:textId="77777777" w:rsidR="00A051F0" w:rsidRDefault="00A051F0"/>
        </w:tc>
      </w:tr>
      <w:tr w:rsidR="00A051F0" w14:paraId="22C05FC4" w14:textId="77777777">
        <w:tc>
          <w:tcPr>
            <w:tcW w:w="3312" w:type="dxa"/>
          </w:tcPr>
          <w:p w14:paraId="68BB85D9" w14:textId="77777777" w:rsidR="00A051F0" w:rsidRDefault="00000000">
            <w:r>
              <w:t>FR-OPP-017</w:t>
            </w:r>
          </w:p>
        </w:tc>
        <w:tc>
          <w:tcPr>
            <w:tcW w:w="3312" w:type="dxa"/>
          </w:tcPr>
          <w:p w14:paraId="7D0ABA28" w14:textId="77777777" w:rsidR="00A051F0" w:rsidRDefault="00000000">
            <w:r>
              <w:t>Opportunities</w:t>
            </w:r>
          </w:p>
        </w:tc>
        <w:tc>
          <w:tcPr>
            <w:tcW w:w="3312" w:type="dxa"/>
          </w:tcPr>
          <w:p w14:paraId="1F94990E" w14:textId="77777777" w:rsidR="00A051F0" w:rsidRDefault="00A051F0"/>
        </w:tc>
      </w:tr>
      <w:tr w:rsidR="00A051F0" w14:paraId="4190B468" w14:textId="77777777">
        <w:tc>
          <w:tcPr>
            <w:tcW w:w="3312" w:type="dxa"/>
          </w:tcPr>
          <w:p w14:paraId="4926A617" w14:textId="77777777" w:rsidR="00A051F0" w:rsidRDefault="00000000">
            <w:r>
              <w:t>FR-OPP-018</w:t>
            </w:r>
          </w:p>
        </w:tc>
        <w:tc>
          <w:tcPr>
            <w:tcW w:w="3312" w:type="dxa"/>
          </w:tcPr>
          <w:p w14:paraId="6ABE898F" w14:textId="77777777" w:rsidR="00A051F0" w:rsidRDefault="00000000">
            <w:r>
              <w:t>Opportunities</w:t>
            </w:r>
          </w:p>
        </w:tc>
        <w:tc>
          <w:tcPr>
            <w:tcW w:w="3312" w:type="dxa"/>
          </w:tcPr>
          <w:p w14:paraId="2AB01E8C" w14:textId="77777777" w:rsidR="00A051F0" w:rsidRDefault="00A051F0"/>
        </w:tc>
      </w:tr>
      <w:tr w:rsidR="00A051F0" w14:paraId="2DB414D7" w14:textId="77777777">
        <w:tc>
          <w:tcPr>
            <w:tcW w:w="3312" w:type="dxa"/>
          </w:tcPr>
          <w:p w14:paraId="6765C18F" w14:textId="77777777" w:rsidR="00A051F0" w:rsidRDefault="00000000">
            <w:r>
              <w:t>FR-OPP-019</w:t>
            </w:r>
          </w:p>
        </w:tc>
        <w:tc>
          <w:tcPr>
            <w:tcW w:w="3312" w:type="dxa"/>
          </w:tcPr>
          <w:p w14:paraId="45BF8B9A" w14:textId="77777777" w:rsidR="00A051F0" w:rsidRDefault="00000000">
            <w:r>
              <w:t>Opportunities</w:t>
            </w:r>
          </w:p>
        </w:tc>
        <w:tc>
          <w:tcPr>
            <w:tcW w:w="3312" w:type="dxa"/>
          </w:tcPr>
          <w:p w14:paraId="605B6810" w14:textId="77777777" w:rsidR="00A051F0" w:rsidRDefault="00A051F0"/>
        </w:tc>
      </w:tr>
      <w:tr w:rsidR="00A051F0" w14:paraId="5E59AFED" w14:textId="77777777">
        <w:tc>
          <w:tcPr>
            <w:tcW w:w="3312" w:type="dxa"/>
          </w:tcPr>
          <w:p w14:paraId="70904C93" w14:textId="77777777" w:rsidR="00A051F0" w:rsidRDefault="00000000">
            <w:r>
              <w:t>FR-OPP-020</w:t>
            </w:r>
          </w:p>
        </w:tc>
        <w:tc>
          <w:tcPr>
            <w:tcW w:w="3312" w:type="dxa"/>
          </w:tcPr>
          <w:p w14:paraId="6AD6A6C0" w14:textId="77777777" w:rsidR="00A051F0" w:rsidRDefault="00000000">
            <w:r>
              <w:t>Opportunities</w:t>
            </w:r>
          </w:p>
        </w:tc>
        <w:tc>
          <w:tcPr>
            <w:tcW w:w="3312" w:type="dxa"/>
          </w:tcPr>
          <w:p w14:paraId="47C7FDA0" w14:textId="77777777" w:rsidR="00A051F0" w:rsidRDefault="00A051F0"/>
        </w:tc>
      </w:tr>
      <w:tr w:rsidR="00A051F0" w14:paraId="03AC9326" w14:textId="77777777">
        <w:tc>
          <w:tcPr>
            <w:tcW w:w="3312" w:type="dxa"/>
          </w:tcPr>
          <w:p w14:paraId="31BEF7E8" w14:textId="77777777" w:rsidR="00A051F0" w:rsidRDefault="00000000">
            <w:r>
              <w:t>FR-OPP-021</w:t>
            </w:r>
          </w:p>
        </w:tc>
        <w:tc>
          <w:tcPr>
            <w:tcW w:w="3312" w:type="dxa"/>
          </w:tcPr>
          <w:p w14:paraId="06394CD6" w14:textId="77777777" w:rsidR="00A051F0" w:rsidRDefault="00000000">
            <w:r>
              <w:t>Opportunities</w:t>
            </w:r>
          </w:p>
        </w:tc>
        <w:tc>
          <w:tcPr>
            <w:tcW w:w="3312" w:type="dxa"/>
          </w:tcPr>
          <w:p w14:paraId="5F456124" w14:textId="77777777" w:rsidR="00A051F0" w:rsidRDefault="00A051F0"/>
        </w:tc>
      </w:tr>
      <w:tr w:rsidR="00A051F0" w14:paraId="07A5D2F2" w14:textId="77777777">
        <w:tc>
          <w:tcPr>
            <w:tcW w:w="3312" w:type="dxa"/>
          </w:tcPr>
          <w:p w14:paraId="0E95CFF5" w14:textId="77777777" w:rsidR="00A051F0" w:rsidRDefault="00000000">
            <w:r>
              <w:t>FR-OPP-022</w:t>
            </w:r>
          </w:p>
        </w:tc>
        <w:tc>
          <w:tcPr>
            <w:tcW w:w="3312" w:type="dxa"/>
          </w:tcPr>
          <w:p w14:paraId="2457917E" w14:textId="77777777" w:rsidR="00A051F0" w:rsidRDefault="00000000">
            <w:r>
              <w:t>Opportunities</w:t>
            </w:r>
          </w:p>
        </w:tc>
        <w:tc>
          <w:tcPr>
            <w:tcW w:w="3312" w:type="dxa"/>
          </w:tcPr>
          <w:p w14:paraId="4E755E0C" w14:textId="77777777" w:rsidR="00A051F0" w:rsidRDefault="00A051F0"/>
        </w:tc>
      </w:tr>
      <w:tr w:rsidR="00A051F0" w14:paraId="5047206A" w14:textId="77777777">
        <w:tc>
          <w:tcPr>
            <w:tcW w:w="3312" w:type="dxa"/>
          </w:tcPr>
          <w:p w14:paraId="7F9A468E" w14:textId="77777777" w:rsidR="00A051F0" w:rsidRDefault="00000000">
            <w:r>
              <w:t>FR-OPP-023</w:t>
            </w:r>
          </w:p>
        </w:tc>
        <w:tc>
          <w:tcPr>
            <w:tcW w:w="3312" w:type="dxa"/>
          </w:tcPr>
          <w:p w14:paraId="5C91C213" w14:textId="77777777" w:rsidR="00A051F0" w:rsidRDefault="00000000">
            <w:r>
              <w:t>Opportunities</w:t>
            </w:r>
          </w:p>
        </w:tc>
        <w:tc>
          <w:tcPr>
            <w:tcW w:w="3312" w:type="dxa"/>
          </w:tcPr>
          <w:p w14:paraId="5ECF42EB" w14:textId="77777777" w:rsidR="00A051F0" w:rsidRDefault="00A051F0"/>
        </w:tc>
      </w:tr>
      <w:tr w:rsidR="00A051F0" w14:paraId="25654536" w14:textId="77777777">
        <w:tc>
          <w:tcPr>
            <w:tcW w:w="3312" w:type="dxa"/>
          </w:tcPr>
          <w:p w14:paraId="53B363B0" w14:textId="77777777" w:rsidR="00A051F0" w:rsidRDefault="00000000">
            <w:r>
              <w:t>FR-OPP-024</w:t>
            </w:r>
          </w:p>
        </w:tc>
        <w:tc>
          <w:tcPr>
            <w:tcW w:w="3312" w:type="dxa"/>
          </w:tcPr>
          <w:p w14:paraId="24044755" w14:textId="77777777" w:rsidR="00A051F0" w:rsidRDefault="00000000">
            <w:r>
              <w:t>Opportunities</w:t>
            </w:r>
          </w:p>
        </w:tc>
        <w:tc>
          <w:tcPr>
            <w:tcW w:w="3312" w:type="dxa"/>
          </w:tcPr>
          <w:p w14:paraId="53314D09" w14:textId="77777777" w:rsidR="00A051F0" w:rsidRDefault="00A051F0"/>
        </w:tc>
      </w:tr>
      <w:tr w:rsidR="00A051F0" w14:paraId="3AA66A2C" w14:textId="77777777">
        <w:tc>
          <w:tcPr>
            <w:tcW w:w="3312" w:type="dxa"/>
          </w:tcPr>
          <w:p w14:paraId="391CF485" w14:textId="77777777" w:rsidR="00A051F0" w:rsidRDefault="00000000">
            <w:r>
              <w:t>FR-OPP-025</w:t>
            </w:r>
          </w:p>
        </w:tc>
        <w:tc>
          <w:tcPr>
            <w:tcW w:w="3312" w:type="dxa"/>
          </w:tcPr>
          <w:p w14:paraId="26DD6C3B" w14:textId="77777777" w:rsidR="00A051F0" w:rsidRDefault="00000000">
            <w:r>
              <w:t>Opportunities</w:t>
            </w:r>
          </w:p>
        </w:tc>
        <w:tc>
          <w:tcPr>
            <w:tcW w:w="3312" w:type="dxa"/>
          </w:tcPr>
          <w:p w14:paraId="178DEC14" w14:textId="77777777" w:rsidR="00A051F0" w:rsidRDefault="00A051F0"/>
        </w:tc>
      </w:tr>
      <w:tr w:rsidR="00A051F0" w14:paraId="6B2FD84E" w14:textId="77777777">
        <w:tc>
          <w:tcPr>
            <w:tcW w:w="3312" w:type="dxa"/>
          </w:tcPr>
          <w:p w14:paraId="1D43E896" w14:textId="77777777" w:rsidR="00A051F0" w:rsidRDefault="00000000">
            <w:r>
              <w:t>FR-OPP-026</w:t>
            </w:r>
          </w:p>
        </w:tc>
        <w:tc>
          <w:tcPr>
            <w:tcW w:w="3312" w:type="dxa"/>
          </w:tcPr>
          <w:p w14:paraId="513E8AB9" w14:textId="77777777" w:rsidR="00A051F0" w:rsidRDefault="00000000">
            <w:r>
              <w:t>Opportunities</w:t>
            </w:r>
          </w:p>
        </w:tc>
        <w:tc>
          <w:tcPr>
            <w:tcW w:w="3312" w:type="dxa"/>
          </w:tcPr>
          <w:p w14:paraId="675CB8F1" w14:textId="77777777" w:rsidR="00A051F0" w:rsidRDefault="00A051F0"/>
        </w:tc>
      </w:tr>
      <w:tr w:rsidR="00A051F0" w14:paraId="60586223" w14:textId="77777777">
        <w:tc>
          <w:tcPr>
            <w:tcW w:w="3312" w:type="dxa"/>
          </w:tcPr>
          <w:p w14:paraId="258A119D" w14:textId="77777777" w:rsidR="00A051F0" w:rsidRDefault="00000000">
            <w:r>
              <w:t>FR-OPP-027</w:t>
            </w:r>
          </w:p>
        </w:tc>
        <w:tc>
          <w:tcPr>
            <w:tcW w:w="3312" w:type="dxa"/>
          </w:tcPr>
          <w:p w14:paraId="3CD26F74" w14:textId="77777777" w:rsidR="00A051F0" w:rsidRDefault="00000000">
            <w:r>
              <w:t>Opportunities</w:t>
            </w:r>
          </w:p>
        </w:tc>
        <w:tc>
          <w:tcPr>
            <w:tcW w:w="3312" w:type="dxa"/>
          </w:tcPr>
          <w:p w14:paraId="700A908D" w14:textId="77777777" w:rsidR="00A051F0" w:rsidRDefault="00A051F0"/>
        </w:tc>
      </w:tr>
      <w:tr w:rsidR="00A051F0" w14:paraId="356C749D" w14:textId="77777777">
        <w:tc>
          <w:tcPr>
            <w:tcW w:w="3312" w:type="dxa"/>
          </w:tcPr>
          <w:p w14:paraId="39B9CEBA" w14:textId="77777777" w:rsidR="00A051F0" w:rsidRDefault="00000000">
            <w:r>
              <w:t>FR-OPP-028</w:t>
            </w:r>
          </w:p>
        </w:tc>
        <w:tc>
          <w:tcPr>
            <w:tcW w:w="3312" w:type="dxa"/>
          </w:tcPr>
          <w:p w14:paraId="283C92A2" w14:textId="77777777" w:rsidR="00A051F0" w:rsidRDefault="00000000">
            <w:r>
              <w:t>Opportunities</w:t>
            </w:r>
          </w:p>
        </w:tc>
        <w:tc>
          <w:tcPr>
            <w:tcW w:w="3312" w:type="dxa"/>
          </w:tcPr>
          <w:p w14:paraId="36D21B42" w14:textId="77777777" w:rsidR="00A051F0" w:rsidRDefault="00A051F0"/>
        </w:tc>
      </w:tr>
      <w:tr w:rsidR="00A051F0" w14:paraId="284BA038" w14:textId="77777777">
        <w:tc>
          <w:tcPr>
            <w:tcW w:w="3312" w:type="dxa"/>
          </w:tcPr>
          <w:p w14:paraId="1CC2895F" w14:textId="77777777" w:rsidR="00A051F0" w:rsidRDefault="00000000">
            <w:r>
              <w:t>FR-OPP-029</w:t>
            </w:r>
          </w:p>
        </w:tc>
        <w:tc>
          <w:tcPr>
            <w:tcW w:w="3312" w:type="dxa"/>
          </w:tcPr>
          <w:p w14:paraId="6E1CCF49" w14:textId="77777777" w:rsidR="00A051F0" w:rsidRDefault="00000000">
            <w:r>
              <w:t>Opportunities</w:t>
            </w:r>
          </w:p>
        </w:tc>
        <w:tc>
          <w:tcPr>
            <w:tcW w:w="3312" w:type="dxa"/>
          </w:tcPr>
          <w:p w14:paraId="62491230" w14:textId="77777777" w:rsidR="00A051F0" w:rsidRDefault="00A051F0"/>
        </w:tc>
      </w:tr>
      <w:tr w:rsidR="00A051F0" w14:paraId="2B36727C" w14:textId="77777777">
        <w:tc>
          <w:tcPr>
            <w:tcW w:w="3312" w:type="dxa"/>
          </w:tcPr>
          <w:p w14:paraId="784E4395" w14:textId="77777777" w:rsidR="00A051F0" w:rsidRDefault="00000000">
            <w:r>
              <w:t>FR-OPP-030</w:t>
            </w:r>
          </w:p>
        </w:tc>
        <w:tc>
          <w:tcPr>
            <w:tcW w:w="3312" w:type="dxa"/>
          </w:tcPr>
          <w:p w14:paraId="6D8390A7" w14:textId="77777777" w:rsidR="00A051F0" w:rsidRDefault="00000000">
            <w:r>
              <w:t>Opportunities</w:t>
            </w:r>
          </w:p>
        </w:tc>
        <w:tc>
          <w:tcPr>
            <w:tcW w:w="3312" w:type="dxa"/>
          </w:tcPr>
          <w:p w14:paraId="6B515BAA" w14:textId="77777777" w:rsidR="00A051F0" w:rsidRDefault="00A051F0"/>
        </w:tc>
      </w:tr>
      <w:tr w:rsidR="00A051F0" w14:paraId="4185070A" w14:textId="77777777">
        <w:tc>
          <w:tcPr>
            <w:tcW w:w="3312" w:type="dxa"/>
          </w:tcPr>
          <w:p w14:paraId="62D2BDE9" w14:textId="77777777" w:rsidR="00A051F0" w:rsidRDefault="00000000">
            <w:r>
              <w:t>FR-OPP-031</w:t>
            </w:r>
          </w:p>
        </w:tc>
        <w:tc>
          <w:tcPr>
            <w:tcW w:w="3312" w:type="dxa"/>
          </w:tcPr>
          <w:p w14:paraId="49CC7CB2" w14:textId="77777777" w:rsidR="00A051F0" w:rsidRDefault="00000000">
            <w:r>
              <w:t>Opportunities</w:t>
            </w:r>
          </w:p>
        </w:tc>
        <w:tc>
          <w:tcPr>
            <w:tcW w:w="3312" w:type="dxa"/>
          </w:tcPr>
          <w:p w14:paraId="44D88577" w14:textId="77777777" w:rsidR="00A051F0" w:rsidRDefault="00A051F0"/>
        </w:tc>
      </w:tr>
      <w:tr w:rsidR="00A051F0" w14:paraId="449ED8C9" w14:textId="77777777">
        <w:tc>
          <w:tcPr>
            <w:tcW w:w="3312" w:type="dxa"/>
          </w:tcPr>
          <w:p w14:paraId="276BD82F" w14:textId="77777777" w:rsidR="00A051F0" w:rsidRDefault="00000000">
            <w:r>
              <w:t>FR-OPP-032</w:t>
            </w:r>
          </w:p>
        </w:tc>
        <w:tc>
          <w:tcPr>
            <w:tcW w:w="3312" w:type="dxa"/>
          </w:tcPr>
          <w:p w14:paraId="6F515CD6" w14:textId="77777777" w:rsidR="00A051F0" w:rsidRDefault="00000000">
            <w:r>
              <w:t>Opportunities</w:t>
            </w:r>
          </w:p>
        </w:tc>
        <w:tc>
          <w:tcPr>
            <w:tcW w:w="3312" w:type="dxa"/>
          </w:tcPr>
          <w:p w14:paraId="1F636ED0" w14:textId="77777777" w:rsidR="00A051F0" w:rsidRDefault="00A051F0"/>
        </w:tc>
      </w:tr>
      <w:tr w:rsidR="00A051F0" w14:paraId="6F61524F" w14:textId="77777777">
        <w:tc>
          <w:tcPr>
            <w:tcW w:w="3312" w:type="dxa"/>
          </w:tcPr>
          <w:p w14:paraId="1CEF6BD7" w14:textId="77777777" w:rsidR="00A051F0" w:rsidRDefault="00000000">
            <w:r>
              <w:t>FR-OPP-033</w:t>
            </w:r>
          </w:p>
        </w:tc>
        <w:tc>
          <w:tcPr>
            <w:tcW w:w="3312" w:type="dxa"/>
          </w:tcPr>
          <w:p w14:paraId="2808E243" w14:textId="77777777" w:rsidR="00A051F0" w:rsidRDefault="00000000">
            <w:r>
              <w:t>Opportunities</w:t>
            </w:r>
          </w:p>
        </w:tc>
        <w:tc>
          <w:tcPr>
            <w:tcW w:w="3312" w:type="dxa"/>
          </w:tcPr>
          <w:p w14:paraId="77DCDEEE" w14:textId="77777777" w:rsidR="00A051F0" w:rsidRDefault="00A051F0"/>
        </w:tc>
      </w:tr>
      <w:tr w:rsidR="00A051F0" w14:paraId="13E0CBB4" w14:textId="77777777">
        <w:tc>
          <w:tcPr>
            <w:tcW w:w="3312" w:type="dxa"/>
          </w:tcPr>
          <w:p w14:paraId="039F98AA" w14:textId="77777777" w:rsidR="00A051F0" w:rsidRDefault="00000000">
            <w:r>
              <w:t>FR-OPP-034</w:t>
            </w:r>
          </w:p>
        </w:tc>
        <w:tc>
          <w:tcPr>
            <w:tcW w:w="3312" w:type="dxa"/>
          </w:tcPr>
          <w:p w14:paraId="1CB05DE5" w14:textId="77777777" w:rsidR="00A051F0" w:rsidRDefault="00000000">
            <w:r>
              <w:t>Opportunities</w:t>
            </w:r>
          </w:p>
        </w:tc>
        <w:tc>
          <w:tcPr>
            <w:tcW w:w="3312" w:type="dxa"/>
          </w:tcPr>
          <w:p w14:paraId="350ECD25" w14:textId="77777777" w:rsidR="00A051F0" w:rsidRDefault="00A051F0"/>
        </w:tc>
      </w:tr>
      <w:tr w:rsidR="00A051F0" w14:paraId="15881BF9" w14:textId="77777777">
        <w:tc>
          <w:tcPr>
            <w:tcW w:w="3312" w:type="dxa"/>
          </w:tcPr>
          <w:p w14:paraId="31F361E7" w14:textId="77777777" w:rsidR="00A051F0" w:rsidRDefault="00000000">
            <w:r>
              <w:t>FR-OPP-035</w:t>
            </w:r>
          </w:p>
        </w:tc>
        <w:tc>
          <w:tcPr>
            <w:tcW w:w="3312" w:type="dxa"/>
          </w:tcPr>
          <w:p w14:paraId="60FFA685" w14:textId="77777777" w:rsidR="00A051F0" w:rsidRDefault="00000000">
            <w:r>
              <w:t>Opportunities</w:t>
            </w:r>
          </w:p>
        </w:tc>
        <w:tc>
          <w:tcPr>
            <w:tcW w:w="3312" w:type="dxa"/>
          </w:tcPr>
          <w:p w14:paraId="4AA420B8" w14:textId="77777777" w:rsidR="00A051F0" w:rsidRDefault="00A051F0"/>
        </w:tc>
      </w:tr>
      <w:tr w:rsidR="00A051F0" w14:paraId="0F0CB1D9" w14:textId="77777777">
        <w:tc>
          <w:tcPr>
            <w:tcW w:w="3312" w:type="dxa"/>
          </w:tcPr>
          <w:p w14:paraId="21A5CCDE" w14:textId="77777777" w:rsidR="00A051F0" w:rsidRDefault="00000000">
            <w:r>
              <w:t>FR-OPP-036</w:t>
            </w:r>
          </w:p>
        </w:tc>
        <w:tc>
          <w:tcPr>
            <w:tcW w:w="3312" w:type="dxa"/>
          </w:tcPr>
          <w:p w14:paraId="70B116F8" w14:textId="77777777" w:rsidR="00A051F0" w:rsidRDefault="00000000">
            <w:r>
              <w:t>Opportunities</w:t>
            </w:r>
          </w:p>
        </w:tc>
        <w:tc>
          <w:tcPr>
            <w:tcW w:w="3312" w:type="dxa"/>
          </w:tcPr>
          <w:p w14:paraId="54CB1C62" w14:textId="77777777" w:rsidR="00A051F0" w:rsidRDefault="00A051F0"/>
        </w:tc>
      </w:tr>
      <w:tr w:rsidR="00A051F0" w14:paraId="472F652F" w14:textId="77777777">
        <w:tc>
          <w:tcPr>
            <w:tcW w:w="3312" w:type="dxa"/>
          </w:tcPr>
          <w:p w14:paraId="750F87ED" w14:textId="77777777" w:rsidR="00A051F0" w:rsidRDefault="00000000">
            <w:r>
              <w:t>FR-OPP-037</w:t>
            </w:r>
          </w:p>
        </w:tc>
        <w:tc>
          <w:tcPr>
            <w:tcW w:w="3312" w:type="dxa"/>
          </w:tcPr>
          <w:p w14:paraId="6FDE94D8" w14:textId="77777777" w:rsidR="00A051F0" w:rsidRDefault="00000000">
            <w:r>
              <w:t>Opportunities</w:t>
            </w:r>
          </w:p>
        </w:tc>
        <w:tc>
          <w:tcPr>
            <w:tcW w:w="3312" w:type="dxa"/>
          </w:tcPr>
          <w:p w14:paraId="49010526" w14:textId="77777777" w:rsidR="00A051F0" w:rsidRDefault="00A051F0"/>
        </w:tc>
      </w:tr>
      <w:tr w:rsidR="00A051F0" w14:paraId="1F054ADC" w14:textId="77777777">
        <w:tc>
          <w:tcPr>
            <w:tcW w:w="3312" w:type="dxa"/>
          </w:tcPr>
          <w:p w14:paraId="0049A8E0" w14:textId="77777777" w:rsidR="00A051F0" w:rsidRDefault="00000000">
            <w:r>
              <w:t>FR-OPP-038</w:t>
            </w:r>
          </w:p>
        </w:tc>
        <w:tc>
          <w:tcPr>
            <w:tcW w:w="3312" w:type="dxa"/>
          </w:tcPr>
          <w:p w14:paraId="24E042F6" w14:textId="77777777" w:rsidR="00A051F0" w:rsidRDefault="00000000">
            <w:r>
              <w:t>Opportunities</w:t>
            </w:r>
          </w:p>
        </w:tc>
        <w:tc>
          <w:tcPr>
            <w:tcW w:w="3312" w:type="dxa"/>
          </w:tcPr>
          <w:p w14:paraId="4A75A9F0" w14:textId="77777777" w:rsidR="00A051F0" w:rsidRDefault="00A051F0"/>
        </w:tc>
      </w:tr>
      <w:tr w:rsidR="00A051F0" w14:paraId="2B5C1BFF" w14:textId="77777777">
        <w:tc>
          <w:tcPr>
            <w:tcW w:w="3312" w:type="dxa"/>
          </w:tcPr>
          <w:p w14:paraId="29159844" w14:textId="77777777" w:rsidR="00A051F0" w:rsidRDefault="00000000">
            <w:r>
              <w:t>FR-OPP-039</w:t>
            </w:r>
          </w:p>
        </w:tc>
        <w:tc>
          <w:tcPr>
            <w:tcW w:w="3312" w:type="dxa"/>
          </w:tcPr>
          <w:p w14:paraId="3C7F20FA" w14:textId="77777777" w:rsidR="00A051F0" w:rsidRDefault="00000000">
            <w:r>
              <w:t>Opportunities</w:t>
            </w:r>
          </w:p>
        </w:tc>
        <w:tc>
          <w:tcPr>
            <w:tcW w:w="3312" w:type="dxa"/>
          </w:tcPr>
          <w:p w14:paraId="7420DA1A" w14:textId="77777777" w:rsidR="00A051F0" w:rsidRDefault="00A051F0"/>
        </w:tc>
      </w:tr>
      <w:tr w:rsidR="00A051F0" w14:paraId="6F8482D3" w14:textId="77777777">
        <w:tc>
          <w:tcPr>
            <w:tcW w:w="3312" w:type="dxa"/>
          </w:tcPr>
          <w:p w14:paraId="07AAC58E" w14:textId="77777777" w:rsidR="00A051F0" w:rsidRDefault="00000000">
            <w:r>
              <w:t>FR-OPP-040</w:t>
            </w:r>
          </w:p>
        </w:tc>
        <w:tc>
          <w:tcPr>
            <w:tcW w:w="3312" w:type="dxa"/>
          </w:tcPr>
          <w:p w14:paraId="3D6989BD" w14:textId="77777777" w:rsidR="00A051F0" w:rsidRDefault="00000000">
            <w:r>
              <w:t>Opportunities</w:t>
            </w:r>
          </w:p>
        </w:tc>
        <w:tc>
          <w:tcPr>
            <w:tcW w:w="3312" w:type="dxa"/>
          </w:tcPr>
          <w:p w14:paraId="14D5F77F" w14:textId="77777777" w:rsidR="00A051F0" w:rsidRDefault="00A051F0"/>
        </w:tc>
      </w:tr>
      <w:tr w:rsidR="00A051F0" w14:paraId="7801DAE8" w14:textId="77777777">
        <w:tc>
          <w:tcPr>
            <w:tcW w:w="3312" w:type="dxa"/>
          </w:tcPr>
          <w:p w14:paraId="499BC1A0" w14:textId="77777777" w:rsidR="00A051F0" w:rsidRDefault="00000000">
            <w:r>
              <w:t>FR-OPP-041</w:t>
            </w:r>
          </w:p>
        </w:tc>
        <w:tc>
          <w:tcPr>
            <w:tcW w:w="3312" w:type="dxa"/>
          </w:tcPr>
          <w:p w14:paraId="77600365" w14:textId="77777777" w:rsidR="00A051F0" w:rsidRDefault="00000000">
            <w:r>
              <w:t>Opportunities</w:t>
            </w:r>
          </w:p>
        </w:tc>
        <w:tc>
          <w:tcPr>
            <w:tcW w:w="3312" w:type="dxa"/>
          </w:tcPr>
          <w:p w14:paraId="396F2597" w14:textId="77777777" w:rsidR="00A051F0" w:rsidRDefault="00A051F0"/>
        </w:tc>
      </w:tr>
      <w:tr w:rsidR="00A051F0" w14:paraId="6ECD9A03" w14:textId="77777777">
        <w:tc>
          <w:tcPr>
            <w:tcW w:w="3312" w:type="dxa"/>
          </w:tcPr>
          <w:p w14:paraId="7A37FA4D" w14:textId="77777777" w:rsidR="00A051F0" w:rsidRDefault="00000000">
            <w:r>
              <w:t>FR-OPP-042</w:t>
            </w:r>
          </w:p>
        </w:tc>
        <w:tc>
          <w:tcPr>
            <w:tcW w:w="3312" w:type="dxa"/>
          </w:tcPr>
          <w:p w14:paraId="508A5E46" w14:textId="77777777" w:rsidR="00A051F0" w:rsidRDefault="00000000">
            <w:r>
              <w:t>Opportunities</w:t>
            </w:r>
          </w:p>
        </w:tc>
        <w:tc>
          <w:tcPr>
            <w:tcW w:w="3312" w:type="dxa"/>
          </w:tcPr>
          <w:p w14:paraId="674F7879" w14:textId="77777777" w:rsidR="00A051F0" w:rsidRDefault="00A051F0"/>
        </w:tc>
      </w:tr>
      <w:tr w:rsidR="00A051F0" w14:paraId="608D49C3" w14:textId="77777777">
        <w:tc>
          <w:tcPr>
            <w:tcW w:w="3312" w:type="dxa"/>
          </w:tcPr>
          <w:p w14:paraId="609A600C" w14:textId="77777777" w:rsidR="00A051F0" w:rsidRDefault="00000000">
            <w:r>
              <w:t>FR-OPP-043</w:t>
            </w:r>
          </w:p>
        </w:tc>
        <w:tc>
          <w:tcPr>
            <w:tcW w:w="3312" w:type="dxa"/>
          </w:tcPr>
          <w:p w14:paraId="1D63890C" w14:textId="77777777" w:rsidR="00A051F0" w:rsidRDefault="00000000">
            <w:r>
              <w:t>Opportunities</w:t>
            </w:r>
          </w:p>
        </w:tc>
        <w:tc>
          <w:tcPr>
            <w:tcW w:w="3312" w:type="dxa"/>
          </w:tcPr>
          <w:p w14:paraId="0E8D5F4A" w14:textId="77777777" w:rsidR="00A051F0" w:rsidRDefault="00A051F0"/>
        </w:tc>
      </w:tr>
      <w:tr w:rsidR="00A051F0" w14:paraId="09281919" w14:textId="77777777">
        <w:tc>
          <w:tcPr>
            <w:tcW w:w="3312" w:type="dxa"/>
          </w:tcPr>
          <w:p w14:paraId="27539A4E" w14:textId="77777777" w:rsidR="00A051F0" w:rsidRDefault="00000000">
            <w:r>
              <w:t>FR-OPP-044</w:t>
            </w:r>
          </w:p>
        </w:tc>
        <w:tc>
          <w:tcPr>
            <w:tcW w:w="3312" w:type="dxa"/>
          </w:tcPr>
          <w:p w14:paraId="4D535B5B" w14:textId="77777777" w:rsidR="00A051F0" w:rsidRDefault="00000000">
            <w:r>
              <w:t>Opportunities</w:t>
            </w:r>
          </w:p>
        </w:tc>
        <w:tc>
          <w:tcPr>
            <w:tcW w:w="3312" w:type="dxa"/>
          </w:tcPr>
          <w:p w14:paraId="11E494AB" w14:textId="77777777" w:rsidR="00A051F0" w:rsidRDefault="00A051F0"/>
        </w:tc>
      </w:tr>
      <w:tr w:rsidR="00A051F0" w14:paraId="57BEF4FD" w14:textId="77777777">
        <w:tc>
          <w:tcPr>
            <w:tcW w:w="3312" w:type="dxa"/>
          </w:tcPr>
          <w:p w14:paraId="625797AA" w14:textId="77777777" w:rsidR="00A051F0" w:rsidRDefault="00000000">
            <w:r>
              <w:t>FR-OPP-045</w:t>
            </w:r>
          </w:p>
        </w:tc>
        <w:tc>
          <w:tcPr>
            <w:tcW w:w="3312" w:type="dxa"/>
          </w:tcPr>
          <w:p w14:paraId="55624ED1" w14:textId="77777777" w:rsidR="00A051F0" w:rsidRDefault="00000000">
            <w:r>
              <w:t>Opportunities</w:t>
            </w:r>
          </w:p>
        </w:tc>
        <w:tc>
          <w:tcPr>
            <w:tcW w:w="3312" w:type="dxa"/>
          </w:tcPr>
          <w:p w14:paraId="37767DA5" w14:textId="77777777" w:rsidR="00A051F0" w:rsidRDefault="00A051F0"/>
        </w:tc>
      </w:tr>
      <w:tr w:rsidR="00A051F0" w14:paraId="269DA79B" w14:textId="77777777">
        <w:tc>
          <w:tcPr>
            <w:tcW w:w="3312" w:type="dxa"/>
          </w:tcPr>
          <w:p w14:paraId="53C963C7" w14:textId="77777777" w:rsidR="00A051F0" w:rsidRDefault="00000000">
            <w:r>
              <w:t>FR-OPP-046</w:t>
            </w:r>
          </w:p>
        </w:tc>
        <w:tc>
          <w:tcPr>
            <w:tcW w:w="3312" w:type="dxa"/>
          </w:tcPr>
          <w:p w14:paraId="7005A946" w14:textId="77777777" w:rsidR="00A051F0" w:rsidRDefault="00000000">
            <w:r>
              <w:t>Opportunities</w:t>
            </w:r>
          </w:p>
        </w:tc>
        <w:tc>
          <w:tcPr>
            <w:tcW w:w="3312" w:type="dxa"/>
          </w:tcPr>
          <w:p w14:paraId="243BD66C" w14:textId="77777777" w:rsidR="00A051F0" w:rsidRDefault="00A051F0"/>
        </w:tc>
      </w:tr>
      <w:tr w:rsidR="00A051F0" w14:paraId="763B233A" w14:textId="77777777">
        <w:tc>
          <w:tcPr>
            <w:tcW w:w="3312" w:type="dxa"/>
          </w:tcPr>
          <w:p w14:paraId="0933ABE5" w14:textId="77777777" w:rsidR="00A051F0" w:rsidRDefault="00000000">
            <w:r>
              <w:t>FR-OPP-047</w:t>
            </w:r>
          </w:p>
        </w:tc>
        <w:tc>
          <w:tcPr>
            <w:tcW w:w="3312" w:type="dxa"/>
          </w:tcPr>
          <w:p w14:paraId="1E5627B7" w14:textId="77777777" w:rsidR="00A051F0" w:rsidRDefault="00000000">
            <w:r>
              <w:t>Opportunities</w:t>
            </w:r>
          </w:p>
        </w:tc>
        <w:tc>
          <w:tcPr>
            <w:tcW w:w="3312" w:type="dxa"/>
          </w:tcPr>
          <w:p w14:paraId="6A3E61CF" w14:textId="77777777" w:rsidR="00A051F0" w:rsidRDefault="00A051F0"/>
        </w:tc>
      </w:tr>
      <w:tr w:rsidR="00A051F0" w14:paraId="3DFBD011" w14:textId="77777777">
        <w:tc>
          <w:tcPr>
            <w:tcW w:w="3312" w:type="dxa"/>
          </w:tcPr>
          <w:p w14:paraId="55C370E3" w14:textId="77777777" w:rsidR="00A051F0" w:rsidRDefault="00000000">
            <w:r>
              <w:t>FR-OPP-048</w:t>
            </w:r>
          </w:p>
        </w:tc>
        <w:tc>
          <w:tcPr>
            <w:tcW w:w="3312" w:type="dxa"/>
          </w:tcPr>
          <w:p w14:paraId="45CEA861" w14:textId="77777777" w:rsidR="00A051F0" w:rsidRDefault="00000000">
            <w:r>
              <w:t>Opportunities</w:t>
            </w:r>
          </w:p>
        </w:tc>
        <w:tc>
          <w:tcPr>
            <w:tcW w:w="3312" w:type="dxa"/>
          </w:tcPr>
          <w:p w14:paraId="241E6B01" w14:textId="77777777" w:rsidR="00A051F0" w:rsidRDefault="00A051F0"/>
        </w:tc>
      </w:tr>
      <w:tr w:rsidR="00A051F0" w14:paraId="37599200" w14:textId="77777777">
        <w:tc>
          <w:tcPr>
            <w:tcW w:w="3312" w:type="dxa"/>
          </w:tcPr>
          <w:p w14:paraId="0069F9B1" w14:textId="77777777" w:rsidR="00A051F0" w:rsidRDefault="00000000">
            <w:r>
              <w:t>FR-OPP-049</w:t>
            </w:r>
          </w:p>
        </w:tc>
        <w:tc>
          <w:tcPr>
            <w:tcW w:w="3312" w:type="dxa"/>
          </w:tcPr>
          <w:p w14:paraId="7C9CA2C9" w14:textId="77777777" w:rsidR="00A051F0" w:rsidRDefault="00000000">
            <w:r>
              <w:t>Opportunities</w:t>
            </w:r>
          </w:p>
        </w:tc>
        <w:tc>
          <w:tcPr>
            <w:tcW w:w="3312" w:type="dxa"/>
          </w:tcPr>
          <w:p w14:paraId="201DEEA9" w14:textId="77777777" w:rsidR="00A051F0" w:rsidRDefault="00A051F0"/>
        </w:tc>
      </w:tr>
      <w:tr w:rsidR="00A051F0" w14:paraId="122E4ED2" w14:textId="77777777">
        <w:tc>
          <w:tcPr>
            <w:tcW w:w="3312" w:type="dxa"/>
          </w:tcPr>
          <w:p w14:paraId="0242E438" w14:textId="77777777" w:rsidR="00A051F0" w:rsidRDefault="00000000">
            <w:r>
              <w:t>FR-OPP-050</w:t>
            </w:r>
          </w:p>
        </w:tc>
        <w:tc>
          <w:tcPr>
            <w:tcW w:w="3312" w:type="dxa"/>
          </w:tcPr>
          <w:p w14:paraId="5B39E021" w14:textId="77777777" w:rsidR="00A051F0" w:rsidRDefault="00000000">
            <w:r>
              <w:t>Opportunities</w:t>
            </w:r>
          </w:p>
        </w:tc>
        <w:tc>
          <w:tcPr>
            <w:tcW w:w="3312" w:type="dxa"/>
          </w:tcPr>
          <w:p w14:paraId="56583D23" w14:textId="77777777" w:rsidR="00A051F0" w:rsidRDefault="00A051F0"/>
        </w:tc>
      </w:tr>
    </w:tbl>
    <w:p w14:paraId="15927F5F" w14:textId="77777777" w:rsidR="00A051F0" w:rsidRDefault="00000000">
      <w:pPr>
        <w:pStyle w:val="Heading1"/>
      </w:pPr>
      <w:r>
        <w:t>4. Requirement Traceability Convention</w:t>
      </w:r>
    </w:p>
    <w:p w14:paraId="302D1204" w14:textId="77777777" w:rsidR="00A051F0" w:rsidRDefault="00000000">
      <w:r>
        <w:t>The project uses the following established traceability convention:</w:t>
      </w:r>
    </w:p>
    <w:tbl>
      <w:tblPr>
        <w:tblStyle w:val="TableGrid"/>
        <w:tblW w:w="0" w:type="auto"/>
        <w:tblLook w:val="04A0" w:firstRow="1" w:lastRow="0" w:firstColumn="1" w:lastColumn="0" w:noHBand="0" w:noVBand="1"/>
      </w:tblPr>
      <w:tblGrid>
        <w:gridCol w:w="4968"/>
        <w:gridCol w:w="4968"/>
      </w:tblGrid>
      <w:tr w:rsidR="00A051F0" w14:paraId="558B2FE8" w14:textId="77777777">
        <w:tc>
          <w:tcPr>
            <w:tcW w:w="4968" w:type="dxa"/>
          </w:tcPr>
          <w:p w14:paraId="4C18E743" w14:textId="77777777" w:rsidR="00A051F0" w:rsidRDefault="00000000">
            <w:r>
              <w:t>Level</w:t>
            </w:r>
          </w:p>
        </w:tc>
        <w:tc>
          <w:tcPr>
            <w:tcW w:w="4968" w:type="dxa"/>
          </w:tcPr>
          <w:p w14:paraId="726CDDF0" w14:textId="77777777" w:rsidR="00A051F0" w:rsidRDefault="00000000">
            <w:r>
              <w:t>Identifier</w:t>
            </w:r>
          </w:p>
        </w:tc>
      </w:tr>
      <w:tr w:rsidR="00A051F0" w14:paraId="27511AD6" w14:textId="77777777">
        <w:tc>
          <w:tcPr>
            <w:tcW w:w="4968" w:type="dxa"/>
          </w:tcPr>
          <w:p w14:paraId="57B9AA87" w14:textId="77777777" w:rsidR="00A051F0" w:rsidRDefault="00000000">
            <w:r>
              <w:t>Functional Requirement</w:t>
            </w:r>
          </w:p>
        </w:tc>
        <w:tc>
          <w:tcPr>
            <w:tcW w:w="4968" w:type="dxa"/>
          </w:tcPr>
          <w:p w14:paraId="08CFCF51" w14:textId="77777777" w:rsidR="00A051F0" w:rsidRDefault="00000000">
            <w:r>
              <w:t>FR-&lt;MODULE&gt;-&lt;NUMBER&gt;</w:t>
            </w:r>
          </w:p>
        </w:tc>
      </w:tr>
      <w:tr w:rsidR="00A051F0" w14:paraId="5142B303" w14:textId="77777777">
        <w:tc>
          <w:tcPr>
            <w:tcW w:w="4968" w:type="dxa"/>
          </w:tcPr>
          <w:p w14:paraId="6D7F575C" w14:textId="77777777" w:rsidR="00A051F0" w:rsidRDefault="00000000">
            <w:r>
              <w:t>Test Scenario</w:t>
            </w:r>
          </w:p>
        </w:tc>
        <w:tc>
          <w:tcPr>
            <w:tcW w:w="4968" w:type="dxa"/>
          </w:tcPr>
          <w:p w14:paraId="49475989" w14:textId="77777777" w:rsidR="00A051F0" w:rsidRDefault="00000000">
            <w:r>
              <w:t>TS-&lt;MODULE&gt;-&lt;NUMBER&gt;</w:t>
            </w:r>
          </w:p>
        </w:tc>
      </w:tr>
      <w:tr w:rsidR="00A051F0" w14:paraId="3F69A2EA" w14:textId="77777777">
        <w:tc>
          <w:tcPr>
            <w:tcW w:w="4968" w:type="dxa"/>
          </w:tcPr>
          <w:p w14:paraId="06DA568E" w14:textId="77777777" w:rsidR="00A051F0" w:rsidRDefault="00000000">
            <w:r>
              <w:t>Test Case</w:t>
            </w:r>
          </w:p>
        </w:tc>
        <w:tc>
          <w:tcPr>
            <w:tcW w:w="4968" w:type="dxa"/>
          </w:tcPr>
          <w:p w14:paraId="01373E9C" w14:textId="77777777" w:rsidR="00A051F0" w:rsidRDefault="00000000">
            <w:r>
              <w:t>TC-&lt;MODULE&gt;-&lt;NUMBER&gt;</w:t>
            </w:r>
          </w:p>
        </w:tc>
      </w:tr>
      <w:tr w:rsidR="00A051F0" w14:paraId="6C956247" w14:textId="77777777">
        <w:tc>
          <w:tcPr>
            <w:tcW w:w="4968" w:type="dxa"/>
          </w:tcPr>
          <w:p w14:paraId="529BC659" w14:textId="77777777" w:rsidR="00A051F0" w:rsidRDefault="00000000">
            <w:r>
              <w:t>Traceability</w:t>
            </w:r>
          </w:p>
        </w:tc>
        <w:tc>
          <w:tcPr>
            <w:tcW w:w="4968" w:type="dxa"/>
          </w:tcPr>
          <w:p w14:paraId="3D151362" w14:textId="77777777" w:rsidR="00A051F0" w:rsidRDefault="00000000">
            <w:r>
              <w:t>FR → TS → TC → RTM</w:t>
            </w:r>
          </w:p>
        </w:tc>
      </w:tr>
    </w:tbl>
    <w:p w14:paraId="24DAF0B7" w14:textId="77777777" w:rsidR="008F1584" w:rsidRDefault="008F1584">
      <w:pPr>
        <w:pStyle w:val="Heading1"/>
      </w:pPr>
    </w:p>
    <w:p w14:paraId="39E8292A" w14:textId="40B6189C" w:rsidR="00A051F0" w:rsidRDefault="00000000">
      <w:pPr>
        <w:pStyle w:val="Heading1"/>
      </w:pPr>
      <w:r>
        <w:t>5. Non-Functional / Supporting Requirements</w:t>
      </w:r>
    </w:p>
    <w:p w14:paraId="1A801557" w14:textId="77777777" w:rsidR="00A051F0" w:rsidRDefault="00000000">
      <w:pPr>
        <w:pStyle w:val="ListBullet"/>
      </w:pPr>
      <w:r>
        <w:t>Testing shall be performed in the configured non-production EspoCRM environment.</w:t>
      </w:r>
    </w:p>
    <w:p w14:paraId="3EBF5F5B" w14:textId="77777777" w:rsidR="00A051F0" w:rsidRDefault="00000000">
      <w:pPr>
        <w:pStyle w:val="ListBullet"/>
      </w:pPr>
      <w:r>
        <w:t>Test data shall be controlled and appropriate for the selected workflows.</w:t>
      </w:r>
    </w:p>
    <w:p w14:paraId="4EB9FB1A" w14:textId="77777777" w:rsidR="00A051F0" w:rsidRDefault="00000000">
      <w:pPr>
        <w:pStyle w:val="ListBullet"/>
      </w:pPr>
      <w:r>
        <w:t>Automation shall use the existing Selenium Java framework and project conventions.</w:t>
      </w:r>
    </w:p>
    <w:p w14:paraId="4FE2F481" w14:textId="77777777" w:rsidR="00A051F0" w:rsidRDefault="00000000">
      <w:pPr>
        <w:pStyle w:val="ListBullet"/>
      </w:pPr>
      <w:r>
        <w:t>API and SQL validation shall remain limited to the selected five modules.</w:t>
      </w:r>
    </w:p>
    <w:p w14:paraId="50CACD75" w14:textId="77777777" w:rsidR="00A051F0" w:rsidRDefault="00000000">
      <w:pPr>
        <w:pStyle w:val="ListBullet"/>
      </w:pPr>
      <w:r>
        <w:t>Source code and automation artifacts shall be maintained in Git/GitHub.</w:t>
      </w:r>
    </w:p>
    <w:p w14:paraId="0F38DE1E" w14:textId="77777777" w:rsidR="00A051F0" w:rsidRDefault="00000000">
      <w:pPr>
        <w:pStyle w:val="ListBullet"/>
      </w:pPr>
      <w:r>
        <w:t>Jenkins shall be used for CI execution when the CI phase is implemented.</w:t>
      </w:r>
    </w:p>
    <w:p w14:paraId="13ADEBDC" w14:textId="77777777" w:rsidR="00A051F0" w:rsidRDefault="00000000">
      <w:pPr>
        <w:pStyle w:val="Heading1"/>
      </w:pPr>
      <w:r>
        <w:t>6. Assumptions and Constraints</w:t>
      </w:r>
    </w:p>
    <w:p w14:paraId="123E0AED" w14:textId="77777777" w:rsidR="00A051F0" w:rsidRDefault="00000000">
      <w:pPr>
        <w:pStyle w:val="ListBullet"/>
      </w:pPr>
      <w:r>
        <w:t>The existing module RTMs are the source for the detailed functional requirement baseline in this SRS.</w:t>
      </w:r>
    </w:p>
    <w:p w14:paraId="7135DBD2" w14:textId="77777777" w:rsidR="00A051F0" w:rsidRDefault="00000000">
      <w:pPr>
        <w:pStyle w:val="ListBullet"/>
      </w:pPr>
      <w:r>
        <w:t>Available fields, workflows and permissions depend on the configured EspoCRM environment.</w:t>
      </w:r>
    </w:p>
    <w:p w14:paraId="3A3EEA32" w14:textId="77777777" w:rsidR="00A051F0" w:rsidRDefault="00000000">
      <w:pPr>
        <w:pStyle w:val="ListBullet"/>
      </w:pPr>
      <w:r>
        <w:t>Only Login, Accounts, Contacts, Leads and Opportunities are in scope.</w:t>
      </w:r>
    </w:p>
    <w:p w14:paraId="1AAB5104" w14:textId="77777777" w:rsidR="00A051F0" w:rsidRDefault="00000000">
      <w:pPr>
        <w:pStyle w:val="ListBullet"/>
      </w:pPr>
      <w:r>
        <w:t>Scenario and test-case details remain in the existing Test Case workbooks.</w:t>
      </w:r>
    </w:p>
    <w:p w14:paraId="394FB98E" w14:textId="77777777" w:rsidR="00A051F0" w:rsidRDefault="00000000">
      <w:pPr>
        <w:pStyle w:val="Heading1"/>
      </w:pPr>
      <w:r>
        <w:t>7. QA Traceability</w:t>
      </w:r>
    </w:p>
    <w:tbl>
      <w:tblPr>
        <w:tblStyle w:val="TableGrid"/>
        <w:tblW w:w="0" w:type="auto"/>
        <w:tblLook w:val="04A0" w:firstRow="1" w:lastRow="0" w:firstColumn="1" w:lastColumn="0" w:noHBand="0" w:noVBand="1"/>
      </w:tblPr>
      <w:tblGrid>
        <w:gridCol w:w="4968"/>
        <w:gridCol w:w="4968"/>
      </w:tblGrid>
      <w:tr w:rsidR="00A051F0" w14:paraId="14AA3C3D" w14:textId="77777777">
        <w:tc>
          <w:tcPr>
            <w:tcW w:w="4968" w:type="dxa"/>
          </w:tcPr>
          <w:p w14:paraId="428E51C8" w14:textId="77777777" w:rsidR="00A051F0" w:rsidRDefault="00000000">
            <w:r>
              <w:t>Artifact</w:t>
            </w:r>
          </w:p>
        </w:tc>
        <w:tc>
          <w:tcPr>
            <w:tcW w:w="4968" w:type="dxa"/>
          </w:tcPr>
          <w:p w14:paraId="68E42D49" w14:textId="77777777" w:rsidR="00A051F0" w:rsidRDefault="00000000">
            <w:r>
              <w:t>Expected Relationship</w:t>
            </w:r>
          </w:p>
        </w:tc>
      </w:tr>
      <w:tr w:rsidR="00A051F0" w14:paraId="64EBCFB7" w14:textId="77777777">
        <w:tc>
          <w:tcPr>
            <w:tcW w:w="4968" w:type="dxa"/>
          </w:tcPr>
          <w:p w14:paraId="61D5A728" w14:textId="77777777" w:rsidR="00A051F0" w:rsidRDefault="00000000">
            <w:r>
              <w:t>SRS</w:t>
            </w:r>
          </w:p>
        </w:tc>
        <w:tc>
          <w:tcPr>
            <w:tcW w:w="4968" w:type="dxa"/>
          </w:tcPr>
          <w:p w14:paraId="5C7A8FCF" w14:textId="77777777" w:rsidR="00A051F0" w:rsidRDefault="00000000">
            <w:r>
              <w:t>FR requirement baseline</w:t>
            </w:r>
          </w:p>
        </w:tc>
      </w:tr>
      <w:tr w:rsidR="00A051F0" w14:paraId="3AE06F83" w14:textId="77777777">
        <w:tc>
          <w:tcPr>
            <w:tcW w:w="4968" w:type="dxa"/>
          </w:tcPr>
          <w:p w14:paraId="458C7F50" w14:textId="77777777" w:rsidR="00A051F0" w:rsidRDefault="00000000">
            <w:r>
              <w:t>Test Cases</w:t>
            </w:r>
          </w:p>
        </w:tc>
        <w:tc>
          <w:tcPr>
            <w:tcW w:w="4968" w:type="dxa"/>
          </w:tcPr>
          <w:p w14:paraId="39FD061E" w14:textId="77777777" w:rsidR="00A051F0" w:rsidRDefault="00000000">
            <w:r>
              <w:t>FR + TS + TC</w:t>
            </w:r>
          </w:p>
        </w:tc>
      </w:tr>
      <w:tr w:rsidR="00A051F0" w14:paraId="5131666F" w14:textId="77777777">
        <w:tc>
          <w:tcPr>
            <w:tcW w:w="4968" w:type="dxa"/>
          </w:tcPr>
          <w:p w14:paraId="4F22BA6C" w14:textId="77777777" w:rsidR="00A051F0" w:rsidRDefault="00000000">
            <w:r>
              <w:t>RTM</w:t>
            </w:r>
          </w:p>
        </w:tc>
        <w:tc>
          <w:tcPr>
            <w:tcW w:w="4968" w:type="dxa"/>
          </w:tcPr>
          <w:p w14:paraId="0256A62B" w14:textId="77777777" w:rsidR="00A051F0" w:rsidRDefault="00000000">
            <w:r>
              <w:t>FR → TS → TC and execution traceability</w:t>
            </w:r>
          </w:p>
        </w:tc>
      </w:tr>
      <w:tr w:rsidR="00A051F0" w14:paraId="6DBC8931" w14:textId="77777777">
        <w:tc>
          <w:tcPr>
            <w:tcW w:w="4968" w:type="dxa"/>
          </w:tcPr>
          <w:p w14:paraId="6F338D9C" w14:textId="77777777" w:rsidR="00A051F0" w:rsidRDefault="00000000">
            <w:r>
              <w:t>Bug Reports</w:t>
            </w:r>
          </w:p>
        </w:tc>
        <w:tc>
          <w:tcPr>
            <w:tcW w:w="4968" w:type="dxa"/>
          </w:tcPr>
          <w:p w14:paraId="27CC8FFC" w14:textId="77777777" w:rsidR="00A051F0" w:rsidRDefault="00000000">
            <w:r>
              <w:t>Related Test Case / Requirement</w:t>
            </w:r>
          </w:p>
        </w:tc>
      </w:tr>
      <w:tr w:rsidR="00A051F0" w14:paraId="34AA11E3" w14:textId="77777777">
        <w:tc>
          <w:tcPr>
            <w:tcW w:w="4968" w:type="dxa"/>
          </w:tcPr>
          <w:p w14:paraId="74E8040D" w14:textId="77777777" w:rsidR="00A051F0" w:rsidRDefault="00000000">
            <w:r>
              <w:t>Test Reports</w:t>
            </w:r>
          </w:p>
        </w:tc>
        <w:tc>
          <w:tcPr>
            <w:tcW w:w="4968" w:type="dxa"/>
          </w:tcPr>
          <w:p w14:paraId="03F04C41" w14:textId="77777777" w:rsidR="00A051F0" w:rsidRDefault="00000000">
            <w:r>
              <w:t>Execution results</w:t>
            </w:r>
          </w:p>
        </w:tc>
      </w:tr>
      <w:tr w:rsidR="00A051F0" w14:paraId="68C28219" w14:textId="77777777">
        <w:tc>
          <w:tcPr>
            <w:tcW w:w="4968" w:type="dxa"/>
          </w:tcPr>
          <w:p w14:paraId="7B7CF4BF" w14:textId="77777777" w:rsidR="00A051F0" w:rsidRDefault="00000000">
            <w:r>
              <w:t>Automation</w:t>
            </w:r>
          </w:p>
        </w:tc>
        <w:tc>
          <w:tcPr>
            <w:tcW w:w="4968" w:type="dxa"/>
          </w:tcPr>
          <w:p w14:paraId="03C647F0" w14:textId="77777777" w:rsidR="00A051F0" w:rsidRDefault="00000000">
            <w:r>
              <w:t>Selected Test Cases / Requirements</w:t>
            </w:r>
          </w:p>
        </w:tc>
      </w:tr>
    </w:tbl>
    <w:p w14:paraId="0905F6F7" w14:textId="77777777" w:rsidR="00A051F0" w:rsidRDefault="00000000">
      <w:pPr>
        <w:pStyle w:val="Heading1"/>
      </w:pPr>
      <w:r>
        <w:t>8. Approval</w:t>
      </w:r>
    </w:p>
    <w:tbl>
      <w:tblPr>
        <w:tblStyle w:val="TableGrid"/>
        <w:tblW w:w="0" w:type="auto"/>
        <w:tblLook w:val="04A0" w:firstRow="1" w:lastRow="0" w:firstColumn="1" w:lastColumn="0" w:noHBand="0" w:noVBand="1"/>
      </w:tblPr>
      <w:tblGrid>
        <w:gridCol w:w="4968"/>
        <w:gridCol w:w="4968"/>
      </w:tblGrid>
      <w:tr w:rsidR="00A051F0" w14:paraId="2AF96BBE" w14:textId="77777777">
        <w:tc>
          <w:tcPr>
            <w:tcW w:w="4968" w:type="dxa"/>
          </w:tcPr>
          <w:p w14:paraId="44E01B33" w14:textId="77777777" w:rsidR="00A051F0" w:rsidRDefault="00000000">
            <w:r>
              <w:t>Role</w:t>
            </w:r>
          </w:p>
        </w:tc>
        <w:tc>
          <w:tcPr>
            <w:tcW w:w="4968" w:type="dxa"/>
          </w:tcPr>
          <w:p w14:paraId="64805994" w14:textId="77777777" w:rsidR="00A051F0" w:rsidRDefault="00000000">
            <w:r>
              <w:t>Status</w:t>
            </w:r>
          </w:p>
        </w:tc>
      </w:tr>
      <w:tr w:rsidR="00A051F0" w14:paraId="2F5D6B96" w14:textId="77777777">
        <w:tc>
          <w:tcPr>
            <w:tcW w:w="4968" w:type="dxa"/>
          </w:tcPr>
          <w:p w14:paraId="3DA71DDB" w14:textId="77777777" w:rsidR="00A051F0" w:rsidRDefault="00000000">
            <w:r>
              <w:t>QA Project Owner</w:t>
            </w:r>
          </w:p>
        </w:tc>
        <w:tc>
          <w:tcPr>
            <w:tcW w:w="4968" w:type="dxa"/>
          </w:tcPr>
          <w:p w14:paraId="4F313F7D" w14:textId="77777777" w:rsidR="00A051F0" w:rsidRDefault="00000000">
            <w:r>
              <w:t>Pending</w:t>
            </w:r>
          </w:p>
        </w:tc>
      </w:tr>
      <w:tr w:rsidR="00A051F0" w14:paraId="3851A295" w14:textId="77777777">
        <w:tc>
          <w:tcPr>
            <w:tcW w:w="4968" w:type="dxa"/>
          </w:tcPr>
          <w:p w14:paraId="2DF536C8" w14:textId="77777777" w:rsidR="00A051F0" w:rsidRDefault="00000000">
            <w:r>
              <w:t>Reviewer</w:t>
            </w:r>
          </w:p>
        </w:tc>
        <w:tc>
          <w:tcPr>
            <w:tcW w:w="4968" w:type="dxa"/>
          </w:tcPr>
          <w:p w14:paraId="33434F9A" w14:textId="77777777" w:rsidR="00A051F0" w:rsidRDefault="00000000">
            <w:r>
              <w:t>Pending</w:t>
            </w:r>
          </w:p>
        </w:tc>
      </w:tr>
    </w:tbl>
    <w:p w14:paraId="2ED70D97" w14:textId="77777777" w:rsidR="00CA0F02" w:rsidRDefault="00CA0F02"/>
    <w:sectPr w:rsidR="00CA0F0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84BF" w14:textId="77777777" w:rsidR="00CA0F02" w:rsidRDefault="00CA0F02">
      <w:pPr>
        <w:spacing w:after="0" w:line="240" w:lineRule="auto"/>
      </w:pPr>
      <w:r>
        <w:separator/>
      </w:r>
    </w:p>
  </w:endnote>
  <w:endnote w:type="continuationSeparator" w:id="0">
    <w:p w14:paraId="6262CF41" w14:textId="77777777" w:rsidR="00CA0F02" w:rsidRDefault="00CA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CB2C" w14:textId="77777777" w:rsidR="00A051F0" w:rsidRDefault="00000000">
    <w:pPr>
      <w:pStyle w:val="Footer"/>
      <w:jc w:val="center"/>
    </w:pPr>
    <w:r>
      <w:t xml:space="preserve">EspoCRM SRS v1.1 | Page </w:t>
    </w:r>
    <w:r>
      <w:fldChar w:fldCharType="begin"/>
    </w:r>
    <w:r>
      <w:instrText>PAGE</w:instrText>
    </w:r>
    <w:r>
      <w:fldChar w:fldCharType="separate"/>
    </w:r>
    <w:r w:rsidR="008F15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AAD02" w14:textId="77777777" w:rsidR="00CA0F02" w:rsidRDefault="00CA0F02">
      <w:pPr>
        <w:spacing w:after="0" w:line="240" w:lineRule="auto"/>
      </w:pPr>
      <w:r>
        <w:separator/>
      </w:r>
    </w:p>
  </w:footnote>
  <w:footnote w:type="continuationSeparator" w:id="0">
    <w:p w14:paraId="3E228469" w14:textId="77777777" w:rsidR="00CA0F02" w:rsidRDefault="00CA0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245282">
    <w:abstractNumId w:val="8"/>
  </w:num>
  <w:num w:numId="2" w16cid:durableId="379482781">
    <w:abstractNumId w:val="6"/>
  </w:num>
  <w:num w:numId="3" w16cid:durableId="1721250931">
    <w:abstractNumId w:val="5"/>
  </w:num>
  <w:num w:numId="4" w16cid:durableId="559749683">
    <w:abstractNumId w:val="4"/>
  </w:num>
  <w:num w:numId="5" w16cid:durableId="2081561028">
    <w:abstractNumId w:val="7"/>
  </w:num>
  <w:num w:numId="6" w16cid:durableId="384456197">
    <w:abstractNumId w:val="3"/>
  </w:num>
  <w:num w:numId="7" w16cid:durableId="680163282">
    <w:abstractNumId w:val="2"/>
  </w:num>
  <w:num w:numId="8" w16cid:durableId="353574361">
    <w:abstractNumId w:val="1"/>
  </w:num>
  <w:num w:numId="9" w16cid:durableId="165681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010"/>
    <w:rsid w:val="00326F90"/>
    <w:rsid w:val="008F1584"/>
    <w:rsid w:val="00A051F0"/>
    <w:rsid w:val="00AA1D8D"/>
    <w:rsid w:val="00B47730"/>
    <w:rsid w:val="00CA0F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9AF5F"/>
  <w14:defaultImageDpi w14:val="300"/>
  <w15:docId w15:val="{F8DF7310-1F58-41EB-BEAC-3E060731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Abubakar Siddiq</cp:lastModifiedBy>
  <cp:revision>2</cp:revision>
  <dcterms:created xsi:type="dcterms:W3CDTF">2013-12-23T23:15:00Z</dcterms:created>
  <dcterms:modified xsi:type="dcterms:W3CDTF">2026-08-22T12:16:00Z</dcterms:modified>
  <cp:category/>
</cp:coreProperties>
</file>